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jc w:val="center"/>
      </w:pPr>
      <w:r>
        <w:rPr>
          <w:rFonts w:ascii="Times New Roman" w:hAnsi="Times New Roman" w:eastAsia="Times New Roman"/>
          <w:b/>
          <w:i w:val="0"/>
          <w:sz w:val="28"/>
        </w:rPr>
        <w:t>TRƯỜNG ĐẠI HỌC NAM CẦN THƠ</w:t>
      </w:r>
    </w:p>
    <w:p>
      <w:pPr>
        <w:spacing w:line="312" w:lineRule="auto" w:after="120"/>
        <w:jc w:val="center"/>
      </w:pPr>
      <w:r>
        <w:rPr>
          <w:rFonts w:ascii="Times New Roman" w:hAnsi="Times New Roman" w:eastAsia="Times New Roman"/>
          <w:b/>
          <w:i w:val="0"/>
          <w:sz w:val="28"/>
        </w:rPr>
        <w:t>KHOA CÔNG NGHỆ THÔNG TIN</w:t>
      </w:r>
    </w:p>
    <w:p/>
    <w:p/>
    <w:p/>
    <w:p>
      <w:pPr>
        <w:spacing w:line="312" w:lineRule="auto" w:after="120"/>
        <w:jc w:val="center"/>
      </w:pPr>
      <w:r>
        <w:rPr>
          <w:rFonts w:ascii="Times New Roman" w:hAnsi="Times New Roman" w:eastAsia="Times New Roman"/>
          <w:b/>
          <w:i w:val="0"/>
          <w:sz w:val="26"/>
        </w:rPr>
        <w:t>HỌ TÊN TÁC GIẢ</w:t>
      </w:r>
    </w:p>
    <w:p>
      <w:pPr>
        <w:spacing w:line="312" w:lineRule="auto" w:after="120"/>
        <w:jc w:val="center"/>
      </w:pPr>
      <w:r>
        <w:rPr>
          <w:rFonts w:ascii="Times New Roman" w:hAnsi="Times New Roman" w:eastAsia="Times New Roman"/>
          <w:b/>
          <w:i w:val="0"/>
          <w:sz w:val="28"/>
        </w:rPr>
        <w:t>TRƯƠNG XUA</w:t>
      </w:r>
    </w:p>
    <w:p>
      <w:pPr>
        <w:spacing w:line="312" w:lineRule="auto" w:after="120"/>
        <w:jc w:val="center"/>
      </w:pPr>
      <w:r>
        <w:rPr>
          <w:rFonts w:ascii="Times New Roman" w:hAnsi="Times New Roman" w:eastAsia="Times New Roman"/>
          <w:b w:val="0"/>
          <w:i w:val="0"/>
          <w:sz w:val="26"/>
        </w:rPr>
        <w:t>MSSV: 225064</w:t>
      </w:r>
    </w:p>
    <w:p>
      <w:pPr>
        <w:spacing w:line="312" w:lineRule="auto" w:after="120"/>
        <w:jc w:val="center"/>
      </w:pPr>
      <w:r>
        <w:rPr>
          <w:rFonts w:ascii="Times New Roman" w:hAnsi="Times New Roman" w:eastAsia="Times New Roman"/>
          <w:b w:val="0"/>
          <w:i w:val="0"/>
          <w:sz w:val="26"/>
        </w:rPr>
        <w:t>LỚP: DH22KPM02</w:t>
      </w:r>
    </w:p>
    <w:p/>
    <w:p/>
    <w:p>
      <w:pPr>
        <w:spacing w:line="312" w:lineRule="auto" w:after="120"/>
        <w:jc w:val="center"/>
      </w:pPr>
      <w:r>
        <w:rPr>
          <w:rFonts w:ascii="Times New Roman" w:hAnsi="Times New Roman" w:eastAsia="Times New Roman"/>
          <w:b/>
          <w:i w:val="0"/>
          <w:sz w:val="26"/>
        </w:rPr>
        <w:t>TÊN ĐỀ TÀI</w:t>
      </w:r>
    </w:p>
    <w:p>
      <w:pPr>
        <w:spacing w:line="312" w:lineRule="auto" w:after="120"/>
        <w:jc w:val="center"/>
      </w:pPr>
      <w:r>
        <w:rPr>
          <w:rFonts w:ascii="Times New Roman" w:hAnsi="Times New Roman" w:eastAsia="Times New Roman"/>
          <w:b/>
          <w:i w:val="0"/>
          <w:sz w:val="32"/>
        </w:rPr>
        <w:t>XÂY DỰNG HỆ THỐNG NHẬN DIỆN</w:t>
      </w:r>
    </w:p>
    <w:p>
      <w:pPr>
        <w:spacing w:line="312" w:lineRule="auto" w:after="120"/>
        <w:jc w:val="center"/>
      </w:pPr>
      <w:r>
        <w:rPr>
          <w:rFonts w:ascii="Times New Roman" w:hAnsi="Times New Roman" w:eastAsia="Times New Roman"/>
          <w:b/>
          <w:i w:val="0"/>
          <w:sz w:val="32"/>
        </w:rPr>
        <w:t>HIỆU ĐỀ GỐM SỨ CỔ</w:t>
      </w:r>
    </w:p>
    <w:p/>
    <w:p/>
    <w:p>
      <w:pPr>
        <w:spacing w:line="312" w:lineRule="auto" w:after="120"/>
        <w:jc w:val="center"/>
      </w:pPr>
      <w:r>
        <w:rPr>
          <w:rFonts w:ascii="Times New Roman" w:hAnsi="Times New Roman" w:eastAsia="Times New Roman"/>
          <w:b/>
          <w:i w:val="0"/>
          <w:sz w:val="28"/>
        </w:rPr>
        <w:t>ĐỒ ÁN CƠ SỞ 1</w:t>
      </w:r>
    </w:p>
    <w:p>
      <w:pPr>
        <w:spacing w:line="312" w:lineRule="auto" w:after="120"/>
        <w:jc w:val="center"/>
      </w:pPr>
      <w:r>
        <w:rPr>
          <w:rFonts w:ascii="Times New Roman" w:hAnsi="Times New Roman" w:eastAsia="Times New Roman"/>
          <w:b w:val="0"/>
          <w:i w:val="0"/>
          <w:sz w:val="26"/>
        </w:rPr>
        <w:t>Ngành: Kỹ thuật phần mềm</w:t>
      </w:r>
    </w:p>
    <w:p>
      <w:pPr>
        <w:spacing w:line="312" w:lineRule="auto" w:after="120"/>
        <w:jc w:val="center"/>
      </w:pPr>
      <w:r>
        <w:rPr>
          <w:rFonts w:ascii="Times New Roman" w:hAnsi="Times New Roman" w:eastAsia="Times New Roman"/>
          <w:b w:val="0"/>
          <w:i w:val="0"/>
          <w:sz w:val="26"/>
        </w:rPr>
        <w:t>Mã số ngành: 7480103</w:t>
      </w:r>
    </w:p>
    <w:p/>
    <w:p/>
    <w:p/>
    <w:p/>
    <w:p/>
    <w:p/>
    <w:p/>
    <w:p>
      <w:pPr>
        <w:spacing w:line="312" w:lineRule="auto" w:after="120"/>
        <w:jc w:val="center"/>
      </w:pPr>
      <w:r>
        <w:rPr>
          <w:rFonts w:ascii="Times New Roman" w:hAnsi="Times New Roman" w:eastAsia="Times New Roman"/>
          <w:b w:val="0"/>
          <w:i w:val="0"/>
          <w:sz w:val="26"/>
        </w:rPr>
        <w:t>Cần Thơ, tháng 5/2026</w:t>
      </w:r>
    </w:p>
    <w:p>
      <w:r>
        <w:br w:type="page"/>
      </w:r>
    </w:p>
    <w:p>
      <w:pPr>
        <w:spacing w:line="312" w:lineRule="auto" w:after="120"/>
        <w:jc w:val="center"/>
      </w:pPr>
      <w:r>
        <w:rPr>
          <w:rFonts w:ascii="Times New Roman" w:hAnsi="Times New Roman" w:eastAsia="Times New Roman"/>
          <w:b/>
          <w:i w:val="0"/>
          <w:sz w:val="28"/>
        </w:rPr>
        <w:t>TRƯỜNG ĐẠI HỌC NAM CẦN THƠ</w:t>
      </w:r>
    </w:p>
    <w:p>
      <w:pPr>
        <w:spacing w:line="312" w:lineRule="auto" w:after="120"/>
        <w:jc w:val="center"/>
      </w:pPr>
      <w:r>
        <w:rPr>
          <w:rFonts w:ascii="Times New Roman" w:hAnsi="Times New Roman" w:eastAsia="Times New Roman"/>
          <w:b/>
          <w:i w:val="0"/>
          <w:sz w:val="28"/>
        </w:rPr>
        <w:t>KHOA CÔNG NGHỆ THÔNG TIN</w:t>
      </w:r>
    </w:p>
    <w:p/>
    <w:p/>
    <w:p/>
    <w:p>
      <w:pPr>
        <w:spacing w:line="312" w:lineRule="auto" w:after="120"/>
        <w:jc w:val="center"/>
      </w:pPr>
      <w:r>
        <w:rPr>
          <w:rFonts w:ascii="Times New Roman" w:hAnsi="Times New Roman" w:eastAsia="Times New Roman"/>
          <w:b/>
          <w:i w:val="0"/>
          <w:sz w:val="26"/>
        </w:rPr>
        <w:t>HỌ TÊN TÁC GIẢ</w:t>
      </w:r>
    </w:p>
    <w:p>
      <w:pPr>
        <w:spacing w:line="312" w:lineRule="auto" w:after="120"/>
        <w:jc w:val="center"/>
      </w:pPr>
      <w:r>
        <w:rPr>
          <w:rFonts w:ascii="Times New Roman" w:hAnsi="Times New Roman" w:eastAsia="Times New Roman"/>
          <w:b/>
          <w:i w:val="0"/>
          <w:sz w:val="28"/>
        </w:rPr>
        <w:t>TRƯƠNG XUA</w:t>
      </w:r>
    </w:p>
    <w:p>
      <w:pPr>
        <w:spacing w:line="312" w:lineRule="auto" w:after="120"/>
        <w:jc w:val="center"/>
      </w:pPr>
      <w:r>
        <w:rPr>
          <w:rFonts w:ascii="Times New Roman" w:hAnsi="Times New Roman" w:eastAsia="Times New Roman"/>
          <w:b w:val="0"/>
          <w:i w:val="0"/>
          <w:sz w:val="26"/>
        </w:rPr>
        <w:t>MSSV: 225064</w:t>
      </w:r>
    </w:p>
    <w:p>
      <w:pPr>
        <w:spacing w:line="312" w:lineRule="auto" w:after="120"/>
        <w:jc w:val="center"/>
      </w:pPr>
      <w:r>
        <w:rPr>
          <w:rFonts w:ascii="Times New Roman" w:hAnsi="Times New Roman" w:eastAsia="Times New Roman"/>
          <w:b w:val="0"/>
          <w:i w:val="0"/>
          <w:sz w:val="26"/>
        </w:rPr>
        <w:t>LỚP: DH22KPM02</w:t>
      </w:r>
    </w:p>
    <w:p/>
    <w:p/>
    <w:p>
      <w:pPr>
        <w:spacing w:line="312" w:lineRule="auto" w:after="120"/>
        <w:jc w:val="center"/>
      </w:pPr>
      <w:r>
        <w:rPr>
          <w:rFonts w:ascii="Times New Roman" w:hAnsi="Times New Roman" w:eastAsia="Times New Roman"/>
          <w:b/>
          <w:i w:val="0"/>
          <w:sz w:val="26"/>
        </w:rPr>
        <w:t>TÊN ĐỀ TÀI</w:t>
      </w:r>
    </w:p>
    <w:p>
      <w:pPr>
        <w:spacing w:line="312" w:lineRule="auto" w:after="120"/>
        <w:jc w:val="center"/>
      </w:pPr>
      <w:r>
        <w:rPr>
          <w:rFonts w:ascii="Times New Roman" w:hAnsi="Times New Roman" w:eastAsia="Times New Roman"/>
          <w:b/>
          <w:i w:val="0"/>
          <w:sz w:val="32"/>
        </w:rPr>
        <w:t>XÂY DỰNG HỆ THỐNG NHẬN DIỆN</w:t>
      </w:r>
    </w:p>
    <w:p>
      <w:pPr>
        <w:spacing w:line="312" w:lineRule="auto" w:after="120"/>
        <w:jc w:val="center"/>
      </w:pPr>
      <w:r>
        <w:rPr>
          <w:rFonts w:ascii="Times New Roman" w:hAnsi="Times New Roman" w:eastAsia="Times New Roman"/>
          <w:b/>
          <w:i w:val="0"/>
          <w:sz w:val="32"/>
        </w:rPr>
        <w:t>HIỆU ĐỀ GỐM SỨ CỔ</w:t>
      </w:r>
    </w:p>
    <w:p/>
    <w:p/>
    <w:p>
      <w:pPr>
        <w:spacing w:line="312" w:lineRule="auto" w:after="120"/>
        <w:jc w:val="center"/>
      </w:pPr>
      <w:r>
        <w:rPr>
          <w:rFonts w:ascii="Times New Roman" w:hAnsi="Times New Roman" w:eastAsia="Times New Roman"/>
          <w:b/>
          <w:i w:val="0"/>
          <w:sz w:val="28"/>
        </w:rPr>
        <w:t>ĐỒ ÁN CƠ SỞ 1</w:t>
      </w:r>
    </w:p>
    <w:p>
      <w:pPr>
        <w:spacing w:line="312" w:lineRule="auto" w:after="120"/>
        <w:jc w:val="center"/>
      </w:pPr>
      <w:r>
        <w:rPr>
          <w:rFonts w:ascii="Times New Roman" w:hAnsi="Times New Roman" w:eastAsia="Times New Roman"/>
          <w:b w:val="0"/>
          <w:i w:val="0"/>
          <w:sz w:val="26"/>
        </w:rPr>
        <w:t>Ngành: Kỹ thuật phần mềm</w:t>
      </w:r>
    </w:p>
    <w:p>
      <w:pPr>
        <w:spacing w:line="312" w:lineRule="auto" w:after="120"/>
        <w:jc w:val="center"/>
      </w:pPr>
      <w:r>
        <w:rPr>
          <w:rFonts w:ascii="Times New Roman" w:hAnsi="Times New Roman" w:eastAsia="Times New Roman"/>
          <w:b w:val="0"/>
          <w:i w:val="0"/>
          <w:sz w:val="26"/>
        </w:rPr>
        <w:t>Mã số ngành: 7480103</w:t>
      </w:r>
    </w:p>
    <w:p/>
    <w:p>
      <w:pPr>
        <w:spacing w:line="312" w:lineRule="auto" w:after="120"/>
        <w:jc w:val="center"/>
      </w:pPr>
      <w:r>
        <w:rPr>
          <w:rFonts w:ascii="Times New Roman" w:hAnsi="Times New Roman" w:eastAsia="Times New Roman"/>
          <w:b/>
          <w:i w:val="0"/>
          <w:sz w:val="26"/>
        </w:rPr>
        <w:t>CÁN BỘ HƯỚNG DẪN</w:t>
      </w:r>
    </w:p>
    <w:p>
      <w:pPr>
        <w:spacing w:line="312" w:lineRule="auto" w:after="120"/>
        <w:jc w:val="center"/>
      </w:pPr>
      <w:r>
        <w:rPr>
          <w:rFonts w:ascii="Times New Roman" w:hAnsi="Times New Roman" w:eastAsia="Times New Roman"/>
          <w:b/>
          <w:i w:val="0"/>
          <w:sz w:val="26"/>
        </w:rPr>
        <w:t>ĐOÀN HOÀ MINH</w:t>
      </w:r>
    </w:p>
    <w:p/>
    <w:p/>
    <w:p/>
    <w:p/>
    <w:p/>
    <w:p>
      <w:pPr>
        <w:spacing w:line="312" w:lineRule="auto" w:after="120"/>
        <w:jc w:val="center"/>
      </w:pPr>
      <w:r>
        <w:rPr>
          <w:rFonts w:ascii="Times New Roman" w:hAnsi="Times New Roman" w:eastAsia="Times New Roman"/>
          <w:b w:val="0"/>
          <w:i w:val="0"/>
          <w:sz w:val="26"/>
        </w:rPr>
        <w:t>Cần Thơ, tháng 5/2026</w:t>
      </w:r>
    </w:p>
    <w:p>
      <w:r>
        <w:br w:type="page"/>
      </w:r>
    </w:p>
    <w:p>
      <w:pPr>
        <w:spacing w:line="312" w:lineRule="auto" w:after="120"/>
        <w:jc w:val="center"/>
      </w:pPr>
      <w:r>
        <w:rPr>
          <w:rFonts w:ascii="Times New Roman" w:hAnsi="Times New Roman" w:eastAsia="Times New Roman"/>
          <w:b/>
          <w:i w:val="0"/>
          <w:sz w:val="30"/>
        </w:rPr>
        <w:t>LỜI CẢM TẠ</w:t>
      </w:r>
    </w:p>
    <w:p>
      <w:pPr>
        <w:spacing w:line="312" w:lineRule="auto" w:after="120"/>
        <w:ind w:firstLine="504"/>
      </w:pPr>
      <w:r>
        <w:rPr>
          <w:rFonts w:ascii="Times New Roman" w:hAnsi="Times New Roman" w:eastAsia="Times New Roman"/>
          <w:b w:val="0"/>
          <w:i w:val="0"/>
          <w:sz w:val="26"/>
        </w:rPr>
        <w:t>Em xin chân thành cảm ơn quý Thầy Cô Khoa Công nghệ thông tin, Trường Đại học Nam Cần Thơ đã trang bị cho em những kiến thức nền tảng và chuyên ngành trong suốt quá trình học tập. Những kiến thức về lập trình web, cơ sở dữ liệu, phân tích thiết kế hệ thống và trí tuệ nhân tạo là cơ sở quan trọng để em thực hiện đề tài này.</w:t>
      </w:r>
    </w:p>
    <w:p>
      <w:pPr>
        <w:spacing w:line="312" w:lineRule="auto" w:after="120"/>
        <w:ind w:firstLine="504"/>
      </w:pPr>
      <w:r>
        <w:rPr>
          <w:rFonts w:ascii="Times New Roman" w:hAnsi="Times New Roman" w:eastAsia="Times New Roman"/>
          <w:b w:val="0"/>
          <w:i w:val="0"/>
          <w:sz w:val="26"/>
        </w:rPr>
        <w:t>Em xin gửi lời cảm ơn sâu sắc đến Thầy Đoàn Hoà Minh đã tận tình hướng dẫn, góp ý và định hướng trong quá trình xây dựng hệ thống nhận diện hiệu đề gốm sứ cổ. Sự hỗ trợ của Thầy giúp em hoàn thiện tư duy phân tích bài toán, lựa chọn công nghệ phù hợp và trình bày kết quả một cách khoa học hơn.</w:t>
      </w:r>
    </w:p>
    <w:p>
      <w:pPr>
        <w:spacing w:line="312" w:lineRule="auto" w:after="120"/>
        <w:ind w:firstLine="504"/>
      </w:pPr>
      <w:r>
        <w:rPr>
          <w:rFonts w:ascii="Times New Roman" w:hAnsi="Times New Roman" w:eastAsia="Times New Roman"/>
          <w:b w:val="0"/>
          <w:i w:val="0"/>
          <w:sz w:val="26"/>
        </w:rPr>
        <w:t>Em cũng xin cảm ơn gia đình, bạn bè và các anh chị đã động viên, hỗ trợ trong quá trình thu thập dữ liệu thử nghiệm, kiểm tra giao diện và hoàn thiện sản phẩm. Do kiến thức và thời gian thực hiện còn hạn chế, báo cáo khó tránh khỏi thiếu sót. Em kính mong nhận được sự góp ý của quý Thầy Cô để đề tài được hoàn thiện hơn.</w:t>
      </w:r>
    </w:p>
    <w:p>
      <w:pPr>
        <w:spacing w:line="312" w:lineRule="auto" w:after="120"/>
        <w:jc w:val="right"/>
      </w:pPr>
      <w:r>
        <w:rPr>
          <w:rFonts w:ascii="Times New Roman" w:hAnsi="Times New Roman" w:eastAsia="Times New Roman"/>
          <w:b w:val="0"/>
          <w:i w:val="0"/>
          <w:sz w:val="26"/>
        </w:rPr>
        <w:t>Cần Thơ, ngày ...... tháng ...... năm ......</w:t>
      </w:r>
    </w:p>
    <w:p>
      <w:pPr>
        <w:spacing w:line="312" w:lineRule="auto" w:after="120"/>
        <w:jc w:val="right"/>
      </w:pPr>
      <w:r>
        <w:rPr>
          <w:rFonts w:ascii="Times New Roman" w:hAnsi="Times New Roman" w:eastAsia="Times New Roman"/>
          <w:b/>
          <w:i w:val="0"/>
          <w:sz w:val="26"/>
        </w:rPr>
        <w:t>Người thực hiện</w:t>
      </w:r>
    </w:p>
    <w:p/>
    <w:p/>
    <w:p/>
    <w:p/>
    <w:p>
      <w:pPr>
        <w:spacing w:line="312" w:lineRule="auto" w:after="120"/>
        <w:jc w:val="right"/>
      </w:pPr>
      <w:r>
        <w:rPr>
          <w:rFonts w:ascii="Times New Roman" w:hAnsi="Times New Roman" w:eastAsia="Times New Roman"/>
          <w:b/>
          <w:i w:val="0"/>
          <w:sz w:val="26"/>
        </w:rPr>
        <w:t>Trương Xua</w:t>
      </w:r>
    </w:p>
    <w:p>
      <w:r>
        <w:br w:type="page"/>
      </w:r>
    </w:p>
    <w:p>
      <w:pPr>
        <w:spacing w:line="312" w:lineRule="auto" w:after="120"/>
        <w:jc w:val="center"/>
      </w:pPr>
      <w:r>
        <w:rPr>
          <w:rFonts w:ascii="Times New Roman" w:hAnsi="Times New Roman" w:eastAsia="Times New Roman"/>
          <w:b/>
          <w:i w:val="0"/>
          <w:sz w:val="30"/>
        </w:rPr>
        <w:t>TRANG CAM KẾT</w:t>
      </w:r>
    </w:p>
    <w:p>
      <w:pPr>
        <w:spacing w:line="312" w:lineRule="auto" w:after="120"/>
        <w:ind w:firstLine="504"/>
      </w:pPr>
      <w:r>
        <w:rPr>
          <w:rFonts w:ascii="Times New Roman" w:hAnsi="Times New Roman" w:eastAsia="Times New Roman"/>
          <w:b w:val="0"/>
          <w:i w:val="0"/>
          <w:sz w:val="26"/>
        </w:rPr>
        <w:t>Tôi tên là: Trương Xua, sinh viên lớp DH22KPM02, mã số sinh viên 225064.</w:t>
      </w:r>
    </w:p>
    <w:p>
      <w:pPr>
        <w:spacing w:line="312" w:lineRule="auto" w:after="120"/>
        <w:ind w:firstLine="504"/>
      </w:pPr>
      <w:r>
        <w:rPr>
          <w:rFonts w:ascii="Times New Roman" w:hAnsi="Times New Roman" w:eastAsia="Times New Roman"/>
          <w:b w:val="0"/>
          <w:i w:val="0"/>
          <w:sz w:val="26"/>
        </w:rPr>
        <w:t>Tôi xin cam kết đồ án với đề tài "Xây dựng hệ thống nhận diện hiệu đề gốm sứ cổ" được hoàn thành dựa trên quá trình tự tìm hiểu, phân tích và phát triển mã nguồn của riêng tôi dưới sự hướng dẫn của Thầy Đoàn Hoà Minh. Các kết quả nghiên cứu, mô hình xử lý và mã nguồn trong báo cáo chưa được dùng cho bất kỳ đồ án cùng cấp nào khác.</w:t>
      </w:r>
    </w:p>
    <w:p>
      <w:pPr>
        <w:spacing w:line="312" w:lineRule="auto" w:after="120"/>
        <w:ind w:firstLine="504"/>
      </w:pPr>
      <w:r>
        <w:rPr>
          <w:rFonts w:ascii="Times New Roman" w:hAnsi="Times New Roman" w:eastAsia="Times New Roman"/>
          <w:b w:val="0"/>
          <w:i w:val="0"/>
          <w:sz w:val="26"/>
        </w:rPr>
        <w:t>Mọi tài liệu tham khảo, thư viện mã nguồn mở, công cụ OCR, API trí tuệ nhân tạo và dữ liệu tham chiếu sử dụng trong quá trình xây dựng hệ thống đều được ghi nhận rõ ràng. Nếu phát hiện có sự gian lận hoặc sao chép trái phép, tôi xin hoàn toàn chịu trách nhiệm trước Hội đồng bảo vệ và quy định của nhà trường.</w:t>
      </w:r>
    </w:p>
    <w:p>
      <w:pPr>
        <w:spacing w:line="312" w:lineRule="auto" w:after="120"/>
        <w:jc w:val="right"/>
      </w:pPr>
      <w:r>
        <w:rPr>
          <w:rFonts w:ascii="Times New Roman" w:hAnsi="Times New Roman" w:eastAsia="Times New Roman"/>
          <w:b w:val="0"/>
          <w:i w:val="0"/>
          <w:sz w:val="26"/>
        </w:rPr>
        <w:t>Cần Thơ, ngày ...... tháng ...... năm ......</w:t>
      </w:r>
    </w:p>
    <w:p>
      <w:pPr>
        <w:spacing w:line="312" w:lineRule="auto" w:after="120"/>
        <w:jc w:val="right"/>
      </w:pPr>
      <w:r>
        <w:rPr>
          <w:rFonts w:ascii="Times New Roman" w:hAnsi="Times New Roman" w:eastAsia="Times New Roman"/>
          <w:b/>
          <w:i w:val="0"/>
          <w:sz w:val="26"/>
        </w:rPr>
        <w:t>Người thực hiện</w:t>
      </w:r>
    </w:p>
    <w:p/>
    <w:p/>
    <w:p/>
    <w:p/>
    <w:p>
      <w:pPr>
        <w:spacing w:line="312" w:lineRule="auto" w:after="120"/>
        <w:jc w:val="right"/>
      </w:pPr>
      <w:r>
        <w:rPr>
          <w:rFonts w:ascii="Times New Roman" w:hAnsi="Times New Roman" w:eastAsia="Times New Roman"/>
          <w:b/>
          <w:i w:val="0"/>
          <w:sz w:val="26"/>
        </w:rPr>
        <w:t>Trương Xua</w:t>
      </w:r>
    </w:p>
    <w:p>
      <w:r>
        <w:br w:type="page"/>
      </w:r>
    </w:p>
    <w:p>
      <w:pPr>
        <w:spacing w:line="312" w:lineRule="auto" w:after="120"/>
        <w:jc w:val="center"/>
      </w:pPr>
      <w:r>
        <w:rPr>
          <w:rFonts w:ascii="Times New Roman" w:hAnsi="Times New Roman" w:eastAsia="Times New Roman"/>
          <w:b/>
          <w:i w:val="0"/>
          <w:sz w:val="28"/>
        </w:rPr>
        <w:t>NHẬN XÉT ĐÁNH GIÁ CỦA GIÁO VIÊN HƯỚNG DẪN</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pPr>
      <w:r>
        <w:rPr>
          <w:rFonts w:ascii="Times New Roman" w:hAnsi="Times New Roman" w:eastAsia="Times New Roman"/>
          <w:b w:val="0"/>
          <w:i w:val="0"/>
          <w:sz w:val="24"/>
        </w:rPr>
        <w:t>......................................................................................................................</w:t>
      </w:r>
    </w:p>
    <w:p>
      <w:pPr>
        <w:spacing w:line="312" w:lineRule="auto" w:after="120"/>
        <w:jc w:val="right"/>
      </w:pPr>
      <w:r>
        <w:rPr>
          <w:rFonts w:ascii="Times New Roman" w:hAnsi="Times New Roman" w:eastAsia="Times New Roman"/>
          <w:b w:val="0"/>
          <w:i w:val="0"/>
          <w:sz w:val="26"/>
        </w:rPr>
        <w:t>Cần Thơ, ngày ...... tháng ...... năm ......</w:t>
      </w:r>
    </w:p>
    <w:p>
      <w:pPr>
        <w:spacing w:line="312" w:lineRule="auto" w:after="120"/>
        <w:jc w:val="right"/>
      </w:pPr>
      <w:r>
        <w:rPr>
          <w:rFonts w:ascii="Times New Roman" w:hAnsi="Times New Roman" w:eastAsia="Times New Roman"/>
          <w:b/>
          <w:i w:val="0"/>
          <w:sz w:val="26"/>
        </w:rPr>
        <w:t>Giáo viên hướng dẫn</w:t>
      </w:r>
    </w:p>
    <w:p>
      <w:r>
        <w:br w:type="page"/>
      </w:r>
    </w:p>
    <w:p>
      <w:pPr>
        <w:spacing w:line="312" w:lineRule="auto" w:after="120"/>
        <w:jc w:val="center"/>
      </w:pPr>
      <w:r>
        <w:rPr>
          <w:rFonts w:ascii="Times New Roman" w:hAnsi="Times New Roman" w:eastAsia="Times New Roman"/>
          <w:b/>
          <w:i w:val="0"/>
          <w:sz w:val="30"/>
        </w:rPr>
        <w:t>MỤC LỤC</w:t>
      </w:r>
    </w:p>
    <w:p>
      <w:pPr>
        <w:spacing w:line="312" w:lineRule="auto" w:after="120"/>
      </w:pPr>
      <w:r>
        <w:rPr>
          <w:rFonts w:ascii="Times New Roman" w:hAnsi="Times New Roman" w:eastAsia="Times New Roman"/>
          <w:b w:val="0"/>
          <w:i w:val="0"/>
          <w:sz w:val="26"/>
        </w:rPr>
        <w:t>CHƯƠNG 1. GIỚI THIỆU</w:t>
      </w:r>
    </w:p>
    <w:p>
      <w:pPr>
        <w:spacing w:line="312" w:lineRule="auto" w:after="120"/>
      </w:pPr>
      <w:r>
        <w:rPr>
          <w:rFonts w:ascii="Times New Roman" w:hAnsi="Times New Roman" w:eastAsia="Times New Roman"/>
          <w:b w:val="0"/>
          <w:i w:val="0"/>
          <w:sz w:val="26"/>
        </w:rPr>
        <w:t>1.1 Lý do chọn đề tài</w:t>
      </w:r>
    </w:p>
    <w:p>
      <w:pPr>
        <w:spacing w:line="312" w:lineRule="auto" w:after="120"/>
      </w:pPr>
      <w:r>
        <w:rPr>
          <w:rFonts w:ascii="Times New Roman" w:hAnsi="Times New Roman" w:eastAsia="Times New Roman"/>
          <w:b w:val="0"/>
          <w:i w:val="0"/>
          <w:sz w:val="26"/>
        </w:rPr>
        <w:t>1.2 Mục tiêu nghiên cứu</w:t>
      </w:r>
    </w:p>
    <w:p>
      <w:pPr>
        <w:spacing w:line="312" w:lineRule="auto" w:after="120"/>
      </w:pPr>
      <w:r>
        <w:rPr>
          <w:rFonts w:ascii="Times New Roman" w:hAnsi="Times New Roman" w:eastAsia="Times New Roman"/>
          <w:b w:val="0"/>
          <w:i w:val="0"/>
          <w:sz w:val="26"/>
        </w:rPr>
        <w:t>1.3 Phạm vi đề tài</w:t>
      </w:r>
    </w:p>
    <w:p>
      <w:pPr>
        <w:spacing w:line="312" w:lineRule="auto" w:after="120"/>
      </w:pPr>
      <w:r>
        <w:rPr>
          <w:rFonts w:ascii="Times New Roman" w:hAnsi="Times New Roman" w:eastAsia="Times New Roman"/>
          <w:b w:val="0"/>
          <w:i w:val="0"/>
          <w:sz w:val="26"/>
        </w:rPr>
        <w:t>1.4 Công nghệ sử dụng</w:t>
      </w:r>
    </w:p>
    <w:p>
      <w:pPr>
        <w:spacing w:line="312" w:lineRule="auto" w:after="120"/>
      </w:pPr>
      <w:r>
        <w:rPr>
          <w:rFonts w:ascii="Times New Roman" w:hAnsi="Times New Roman" w:eastAsia="Times New Roman"/>
          <w:b w:val="0"/>
          <w:i w:val="0"/>
          <w:sz w:val="26"/>
        </w:rPr>
        <w:t>CHƯƠNG 2. CƠ SỞ LÝ THUYẾT</w:t>
      </w:r>
    </w:p>
    <w:p>
      <w:pPr>
        <w:spacing w:line="312" w:lineRule="auto" w:after="120"/>
      </w:pPr>
      <w:r>
        <w:rPr>
          <w:rFonts w:ascii="Times New Roman" w:hAnsi="Times New Roman" w:eastAsia="Times New Roman"/>
          <w:b w:val="0"/>
          <w:i w:val="0"/>
          <w:sz w:val="26"/>
        </w:rPr>
        <w:t>CHƯƠNG 3. PHÂN TÍCH VÀ THIẾT KẾ HỆ THỐNG</w:t>
      </w:r>
    </w:p>
    <w:p>
      <w:pPr>
        <w:spacing w:line="312" w:lineRule="auto" w:after="120"/>
      </w:pPr>
      <w:r>
        <w:rPr>
          <w:rFonts w:ascii="Times New Roman" w:hAnsi="Times New Roman" w:eastAsia="Times New Roman"/>
          <w:b w:val="0"/>
          <w:i w:val="0"/>
          <w:sz w:val="26"/>
        </w:rPr>
        <w:t>CHƯƠNG 4. XÂY DỰNG VÀ THỬ NGHIỆM HỆ THỐNG</w:t>
      </w:r>
    </w:p>
    <w:p>
      <w:pPr>
        <w:spacing w:line="312" w:lineRule="auto" w:after="120"/>
      </w:pPr>
      <w:r>
        <w:rPr>
          <w:rFonts w:ascii="Times New Roman" w:hAnsi="Times New Roman" w:eastAsia="Times New Roman"/>
          <w:b w:val="0"/>
          <w:i w:val="0"/>
          <w:sz w:val="26"/>
        </w:rPr>
        <w:t>CHƯƠNG 5. KẾT LUẬN VÀ KIẾN NGHỊ</w:t>
      </w:r>
    </w:p>
    <w:p>
      <w:pPr>
        <w:spacing w:line="312" w:lineRule="auto" w:after="120"/>
      </w:pPr>
      <w:r>
        <w:rPr>
          <w:rFonts w:ascii="Times New Roman" w:hAnsi="Times New Roman" w:eastAsia="Times New Roman"/>
          <w:b w:val="0"/>
          <w:i w:val="0"/>
          <w:sz w:val="26"/>
        </w:rPr>
        <w:t>TÀI LIỆU THAM KHẢO</w:t>
      </w:r>
    </w:p>
    <w:p>
      <w:r>
        <w:br w:type="page"/>
      </w:r>
    </w:p>
    <w:p>
      <w:pPr>
        <w:spacing w:line="312" w:lineRule="auto" w:after="120"/>
        <w:jc w:val="center"/>
      </w:pPr>
      <w:r>
        <w:rPr>
          <w:rFonts w:ascii="Times New Roman" w:hAnsi="Times New Roman" w:eastAsia="Times New Roman"/>
          <w:b/>
          <w:i w:val="0"/>
          <w:sz w:val="30"/>
        </w:rPr>
        <w:t>DANH SÁCH BẢNG</w:t>
      </w:r>
    </w:p>
    <w:p>
      <w:pPr>
        <w:spacing w:line="312" w:lineRule="auto" w:after="120"/>
      </w:pPr>
      <w:r>
        <w:rPr>
          <w:rFonts w:ascii="Times New Roman" w:hAnsi="Times New Roman" w:eastAsia="Times New Roman"/>
          <w:b w:val="0"/>
          <w:i w:val="0"/>
          <w:sz w:val="26"/>
        </w:rPr>
        <w:t>Bảng 1.1: Công nghệ sử dụng trong dự án</w:t>
      </w:r>
    </w:p>
    <w:p>
      <w:pPr>
        <w:spacing w:line="312" w:lineRule="auto" w:after="120"/>
      </w:pPr>
      <w:r>
        <w:rPr>
          <w:rFonts w:ascii="Times New Roman" w:hAnsi="Times New Roman" w:eastAsia="Times New Roman"/>
          <w:b w:val="0"/>
          <w:i w:val="0"/>
          <w:sz w:val="26"/>
        </w:rPr>
        <w:t>Bảng 2.1: Đặc điểm các hướng tiếp cận nhận diện hiệu đề</w:t>
      </w:r>
    </w:p>
    <w:p>
      <w:pPr>
        <w:spacing w:line="312" w:lineRule="auto" w:after="120"/>
      </w:pPr>
      <w:r>
        <w:rPr>
          <w:rFonts w:ascii="Times New Roman" w:hAnsi="Times New Roman" w:eastAsia="Times New Roman"/>
          <w:b w:val="0"/>
          <w:i w:val="0"/>
          <w:sz w:val="26"/>
        </w:rPr>
        <w:t>Bảng 3.1: Chức năng dành cho người dùng</w:t>
      </w:r>
    </w:p>
    <w:p>
      <w:pPr>
        <w:spacing w:line="312" w:lineRule="auto" w:after="120"/>
      </w:pPr>
      <w:r>
        <w:rPr>
          <w:rFonts w:ascii="Times New Roman" w:hAnsi="Times New Roman" w:eastAsia="Times New Roman"/>
          <w:b w:val="0"/>
          <w:i w:val="0"/>
          <w:sz w:val="26"/>
        </w:rPr>
        <w:t>Bảng 3.2: Chức năng dành cho quản trị viên</w:t>
      </w:r>
    </w:p>
    <w:p>
      <w:pPr>
        <w:spacing w:line="312" w:lineRule="auto" w:after="120"/>
      </w:pPr>
      <w:r>
        <w:rPr>
          <w:rFonts w:ascii="Times New Roman" w:hAnsi="Times New Roman" w:eastAsia="Times New Roman"/>
          <w:b w:val="0"/>
          <w:i w:val="0"/>
          <w:sz w:val="26"/>
        </w:rPr>
        <w:t>Bảng 3.3: Yêu cầu phi chức năng</w:t>
      </w:r>
    </w:p>
    <w:p>
      <w:pPr>
        <w:spacing w:line="312" w:lineRule="auto" w:after="120"/>
      </w:pPr>
      <w:r>
        <w:rPr>
          <w:rFonts w:ascii="Times New Roman" w:hAnsi="Times New Roman" w:eastAsia="Times New Roman"/>
          <w:b w:val="0"/>
          <w:i w:val="0"/>
          <w:sz w:val="26"/>
        </w:rPr>
        <w:t>Bảng 3.4: Tổng quan cơ sở dữ liệu</w:t>
      </w:r>
    </w:p>
    <w:p>
      <w:pPr>
        <w:spacing w:line="312" w:lineRule="auto" w:after="120"/>
      </w:pPr>
      <w:r>
        <w:rPr>
          <w:rFonts w:ascii="Times New Roman" w:hAnsi="Times New Roman" w:eastAsia="Times New Roman"/>
          <w:b w:val="0"/>
          <w:i w:val="0"/>
          <w:sz w:val="26"/>
        </w:rPr>
        <w:t>Bảng 3.5: Mô tả pipeline phân tích ảnh</w:t>
      </w:r>
    </w:p>
    <w:p>
      <w:pPr>
        <w:spacing w:line="312" w:lineRule="auto" w:after="120"/>
      </w:pPr>
      <w:r>
        <w:rPr>
          <w:rFonts w:ascii="Times New Roman" w:hAnsi="Times New Roman" w:eastAsia="Times New Roman"/>
          <w:b w:val="0"/>
          <w:i w:val="0"/>
          <w:sz w:val="26"/>
        </w:rPr>
        <w:t>Bảng 4.1: Kịch bản kiểm thử chức năng chính</w:t>
      </w:r>
    </w:p>
    <w:p>
      <w:r>
        <w:br w:type="page"/>
      </w:r>
    </w:p>
    <w:p>
      <w:pPr>
        <w:spacing w:line="312" w:lineRule="auto" w:after="120"/>
        <w:jc w:val="center"/>
      </w:pPr>
      <w:r>
        <w:rPr>
          <w:rFonts w:ascii="Times New Roman" w:hAnsi="Times New Roman" w:eastAsia="Times New Roman"/>
          <w:b/>
          <w:i w:val="0"/>
          <w:sz w:val="30"/>
        </w:rPr>
        <w:t>DANH SÁCH HÌNH</w:t>
      </w:r>
    </w:p>
    <w:p>
      <w:pPr>
        <w:spacing w:line="312" w:lineRule="auto" w:after="120"/>
      </w:pPr>
      <w:r>
        <w:rPr>
          <w:rFonts w:ascii="Times New Roman" w:hAnsi="Times New Roman" w:eastAsia="Times New Roman"/>
          <w:b w:val="0"/>
          <w:i w:val="0"/>
          <w:sz w:val="26"/>
        </w:rPr>
        <w:t>Hình 3.1: Kiến trúc tổng quan hệ thống HieuDe AI</w:t>
      </w:r>
    </w:p>
    <w:p>
      <w:pPr>
        <w:spacing w:line="312" w:lineRule="auto" w:after="120"/>
      </w:pPr>
      <w:r>
        <w:rPr>
          <w:rFonts w:ascii="Times New Roman" w:hAnsi="Times New Roman" w:eastAsia="Times New Roman"/>
          <w:b w:val="0"/>
          <w:i w:val="0"/>
          <w:sz w:val="26"/>
        </w:rPr>
        <w:t>Hình 3.2: Luồng xử lý nhận diện hiệu đề</w:t>
      </w:r>
    </w:p>
    <w:p>
      <w:pPr>
        <w:spacing w:line="312" w:lineRule="auto" w:after="120"/>
      </w:pPr>
      <w:r>
        <w:rPr>
          <w:rFonts w:ascii="Times New Roman" w:hAnsi="Times New Roman" w:eastAsia="Times New Roman"/>
          <w:b w:val="0"/>
          <w:i w:val="0"/>
          <w:sz w:val="26"/>
        </w:rPr>
        <w:t>Hình 4.1: Minh họa giao diện nhận diện trên ứng dụng mobile</w:t>
      </w:r>
    </w:p>
    <w:p>
      <w:r>
        <w:br w:type="page"/>
      </w:r>
    </w:p>
    <w:p>
      <w:pPr>
        <w:spacing w:line="312" w:lineRule="auto" w:after="120"/>
        <w:jc w:val="center"/>
      </w:pPr>
      <w:r>
        <w:rPr>
          <w:rFonts w:ascii="Times New Roman" w:hAnsi="Times New Roman" w:eastAsia="Times New Roman"/>
          <w:b/>
          <w:i w:val="0"/>
          <w:sz w:val="30"/>
        </w:rPr>
        <w:t>DANH MỤC TỪ VIẾT TẮT</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536"/>
        <w:gridCol w:w="4536"/>
      </w:tblGrid>
      <w:tr>
        <w:tc>
          <w:tcPr>
            <w:tcW w:type="dxa" w:w="2200"/>
            <w:vAlign w:val="center"/>
            <w:shd w:fill="E8EEF5"/>
          </w:tcPr>
          <w:p>
            <w:pPr>
              <w:spacing w:line="276" w:lineRule="auto" w:after="0"/>
              <w:jc w:val="center"/>
            </w:pPr>
            <w:r/>
            <w:r>
              <w:rPr>
                <w:rFonts w:ascii="Times New Roman" w:hAnsi="Times New Roman" w:eastAsia="Times New Roman"/>
                <w:b/>
                <w:i w:val="0"/>
                <w:sz w:val="24"/>
              </w:rPr>
              <w:t>Từ viết tắt</w:t>
            </w:r>
          </w:p>
        </w:tc>
        <w:tc>
          <w:tcPr>
            <w:tcW w:type="dxa" w:w="7000"/>
            <w:vAlign w:val="center"/>
            <w:shd w:fill="E8EEF5"/>
          </w:tcPr>
          <w:p>
            <w:pPr>
              <w:spacing w:line="276" w:lineRule="auto" w:after="0"/>
              <w:jc w:val="center"/>
            </w:pPr>
            <w:r/>
            <w:r>
              <w:rPr>
                <w:rFonts w:ascii="Times New Roman" w:hAnsi="Times New Roman" w:eastAsia="Times New Roman"/>
                <w:b/>
                <w:i w:val="0"/>
                <w:sz w:val="24"/>
              </w:rPr>
              <w:t>Giải thích</w:t>
            </w:r>
          </w:p>
        </w:tc>
      </w:tr>
      <w:tr>
        <w:tc>
          <w:tcPr>
            <w:tcW w:type="dxa" w:w="2200"/>
            <w:vAlign w:val="center"/>
          </w:tcPr>
          <w:p>
            <w:pPr>
              <w:spacing w:line="276" w:lineRule="auto" w:after="0"/>
              <w:jc w:val="left"/>
            </w:pPr>
            <w:r/>
            <w:r>
              <w:rPr>
                <w:rFonts w:ascii="Times New Roman" w:hAnsi="Times New Roman" w:eastAsia="Times New Roman"/>
                <w:b w:val="0"/>
                <w:i w:val="0"/>
                <w:sz w:val="24"/>
              </w:rPr>
              <w:t>AI</w:t>
            </w:r>
          </w:p>
        </w:tc>
        <w:tc>
          <w:tcPr>
            <w:tcW w:type="dxa" w:w="7000"/>
            <w:vAlign w:val="center"/>
          </w:tcPr>
          <w:p>
            <w:pPr>
              <w:spacing w:line="276" w:lineRule="auto" w:after="0"/>
              <w:jc w:val="left"/>
            </w:pPr>
            <w:r/>
            <w:r>
              <w:rPr>
                <w:rFonts w:ascii="Times New Roman" w:hAnsi="Times New Roman" w:eastAsia="Times New Roman"/>
                <w:b w:val="0"/>
                <w:i w:val="0"/>
                <w:sz w:val="24"/>
              </w:rPr>
              <w:t>Artificial Intelligence - Trí tuệ nhân tạo</w:t>
            </w:r>
          </w:p>
        </w:tc>
      </w:tr>
      <w:tr>
        <w:tc>
          <w:tcPr>
            <w:tcW w:type="dxa" w:w="2200"/>
            <w:vAlign w:val="center"/>
          </w:tcPr>
          <w:p>
            <w:pPr>
              <w:spacing w:line="276" w:lineRule="auto" w:after="0"/>
              <w:jc w:val="left"/>
            </w:pPr>
            <w:r/>
            <w:r>
              <w:rPr>
                <w:rFonts w:ascii="Times New Roman" w:hAnsi="Times New Roman" w:eastAsia="Times New Roman"/>
                <w:b w:val="0"/>
                <w:i w:val="0"/>
                <w:sz w:val="24"/>
              </w:rPr>
              <w:t>API</w:t>
            </w:r>
          </w:p>
        </w:tc>
        <w:tc>
          <w:tcPr>
            <w:tcW w:type="dxa" w:w="7000"/>
            <w:vAlign w:val="center"/>
          </w:tcPr>
          <w:p>
            <w:pPr>
              <w:spacing w:line="276" w:lineRule="auto" w:after="0"/>
              <w:jc w:val="left"/>
            </w:pPr>
            <w:r/>
            <w:r>
              <w:rPr>
                <w:rFonts w:ascii="Times New Roman" w:hAnsi="Times New Roman" w:eastAsia="Times New Roman"/>
                <w:b w:val="0"/>
                <w:i w:val="0"/>
                <w:sz w:val="24"/>
              </w:rPr>
              <w:t>Application Programming Interface - Giao diện lập trình ứng dụng</w:t>
            </w:r>
          </w:p>
        </w:tc>
      </w:tr>
      <w:tr>
        <w:tc>
          <w:tcPr>
            <w:tcW w:type="dxa" w:w="2200"/>
            <w:vAlign w:val="center"/>
          </w:tcPr>
          <w:p>
            <w:pPr>
              <w:spacing w:line="276" w:lineRule="auto" w:after="0"/>
              <w:jc w:val="left"/>
            </w:pPr>
            <w:r/>
            <w:r>
              <w:rPr>
                <w:rFonts w:ascii="Times New Roman" w:hAnsi="Times New Roman" w:eastAsia="Times New Roman"/>
                <w:b w:val="0"/>
                <w:i w:val="0"/>
                <w:sz w:val="24"/>
              </w:rPr>
              <w:t>CSDL</w:t>
            </w:r>
          </w:p>
        </w:tc>
        <w:tc>
          <w:tcPr>
            <w:tcW w:type="dxa" w:w="7000"/>
            <w:vAlign w:val="center"/>
          </w:tcPr>
          <w:p>
            <w:pPr>
              <w:spacing w:line="276" w:lineRule="auto" w:after="0"/>
              <w:jc w:val="left"/>
            </w:pPr>
            <w:r/>
            <w:r>
              <w:rPr>
                <w:rFonts w:ascii="Times New Roman" w:hAnsi="Times New Roman" w:eastAsia="Times New Roman"/>
                <w:b w:val="0"/>
                <w:i w:val="0"/>
                <w:sz w:val="24"/>
              </w:rPr>
              <w:t>Cơ sở dữ liệu</w:t>
            </w:r>
          </w:p>
        </w:tc>
      </w:tr>
      <w:tr>
        <w:tc>
          <w:tcPr>
            <w:tcW w:type="dxa" w:w="2200"/>
            <w:vAlign w:val="center"/>
          </w:tcPr>
          <w:p>
            <w:pPr>
              <w:spacing w:line="276" w:lineRule="auto" w:after="0"/>
              <w:jc w:val="left"/>
            </w:pPr>
            <w:r/>
            <w:r>
              <w:rPr>
                <w:rFonts w:ascii="Times New Roman" w:hAnsi="Times New Roman" w:eastAsia="Times New Roman"/>
                <w:b w:val="0"/>
                <w:i w:val="0"/>
                <w:sz w:val="24"/>
              </w:rPr>
              <w:t>FastAPI</w:t>
            </w:r>
          </w:p>
        </w:tc>
        <w:tc>
          <w:tcPr>
            <w:tcW w:type="dxa" w:w="7000"/>
            <w:vAlign w:val="center"/>
          </w:tcPr>
          <w:p>
            <w:pPr>
              <w:spacing w:line="276" w:lineRule="auto" w:after="0"/>
              <w:jc w:val="left"/>
            </w:pPr>
            <w:r/>
            <w:r>
              <w:rPr>
                <w:rFonts w:ascii="Times New Roman" w:hAnsi="Times New Roman" w:eastAsia="Times New Roman"/>
                <w:b w:val="0"/>
                <w:i w:val="0"/>
                <w:sz w:val="24"/>
              </w:rPr>
              <w:t>Framework Python dùng xây dựng API hiệu năng cao</w:t>
            </w:r>
          </w:p>
        </w:tc>
      </w:tr>
      <w:tr>
        <w:tc>
          <w:tcPr>
            <w:tcW w:type="dxa" w:w="2200"/>
            <w:vAlign w:val="center"/>
          </w:tcPr>
          <w:p>
            <w:pPr>
              <w:spacing w:line="276" w:lineRule="auto" w:after="0"/>
              <w:jc w:val="left"/>
            </w:pPr>
            <w:r/>
            <w:r>
              <w:rPr>
                <w:rFonts w:ascii="Times New Roman" w:hAnsi="Times New Roman" w:eastAsia="Times New Roman"/>
                <w:b w:val="0"/>
                <w:i w:val="0"/>
                <w:sz w:val="24"/>
              </w:rPr>
              <w:t>JSON</w:t>
            </w:r>
          </w:p>
        </w:tc>
        <w:tc>
          <w:tcPr>
            <w:tcW w:type="dxa" w:w="7000"/>
            <w:vAlign w:val="center"/>
          </w:tcPr>
          <w:p>
            <w:pPr>
              <w:spacing w:line="276" w:lineRule="auto" w:after="0"/>
              <w:jc w:val="left"/>
            </w:pPr>
            <w:r/>
            <w:r>
              <w:rPr>
                <w:rFonts w:ascii="Times New Roman" w:hAnsi="Times New Roman" w:eastAsia="Times New Roman"/>
                <w:b w:val="0"/>
                <w:i w:val="0"/>
                <w:sz w:val="24"/>
              </w:rPr>
              <w:t>JavaScript Object Notation - Định dạng trao đổi dữ liệu</w:t>
            </w:r>
          </w:p>
        </w:tc>
      </w:tr>
      <w:tr>
        <w:tc>
          <w:tcPr>
            <w:tcW w:type="dxa" w:w="2200"/>
            <w:vAlign w:val="center"/>
          </w:tcPr>
          <w:p>
            <w:pPr>
              <w:spacing w:line="276" w:lineRule="auto" w:after="0"/>
              <w:jc w:val="left"/>
            </w:pPr>
            <w:r/>
            <w:r>
              <w:rPr>
                <w:rFonts w:ascii="Times New Roman" w:hAnsi="Times New Roman" w:eastAsia="Times New Roman"/>
                <w:b w:val="0"/>
                <w:i w:val="0"/>
                <w:sz w:val="24"/>
              </w:rPr>
              <w:t>LLM</w:t>
            </w:r>
          </w:p>
        </w:tc>
        <w:tc>
          <w:tcPr>
            <w:tcW w:type="dxa" w:w="7000"/>
            <w:vAlign w:val="center"/>
          </w:tcPr>
          <w:p>
            <w:pPr>
              <w:spacing w:line="276" w:lineRule="auto" w:after="0"/>
              <w:jc w:val="left"/>
            </w:pPr>
            <w:r/>
            <w:r>
              <w:rPr>
                <w:rFonts w:ascii="Times New Roman" w:hAnsi="Times New Roman" w:eastAsia="Times New Roman"/>
                <w:b w:val="0"/>
                <w:i w:val="0"/>
                <w:sz w:val="24"/>
              </w:rPr>
              <w:t>Large Language Model - Mô hình ngôn ngữ lớn</w:t>
            </w:r>
          </w:p>
        </w:tc>
      </w:tr>
      <w:tr>
        <w:tc>
          <w:tcPr>
            <w:tcW w:type="dxa" w:w="2200"/>
            <w:vAlign w:val="center"/>
          </w:tcPr>
          <w:p>
            <w:pPr>
              <w:spacing w:line="276" w:lineRule="auto" w:after="0"/>
              <w:jc w:val="left"/>
            </w:pPr>
            <w:r/>
            <w:r>
              <w:rPr>
                <w:rFonts w:ascii="Times New Roman" w:hAnsi="Times New Roman" w:eastAsia="Times New Roman"/>
                <w:b w:val="0"/>
                <w:i w:val="0"/>
                <w:sz w:val="24"/>
              </w:rPr>
              <w:t>OCR</w:t>
            </w:r>
          </w:p>
        </w:tc>
        <w:tc>
          <w:tcPr>
            <w:tcW w:type="dxa" w:w="7000"/>
            <w:vAlign w:val="center"/>
          </w:tcPr>
          <w:p>
            <w:pPr>
              <w:spacing w:line="276" w:lineRule="auto" w:after="0"/>
              <w:jc w:val="left"/>
            </w:pPr>
            <w:r/>
            <w:r>
              <w:rPr>
                <w:rFonts w:ascii="Times New Roman" w:hAnsi="Times New Roman" w:eastAsia="Times New Roman"/>
                <w:b w:val="0"/>
                <w:i w:val="0"/>
                <w:sz w:val="24"/>
              </w:rPr>
              <w:t>Optical Character Recognition - Nhận dạng ký tự quang học</w:t>
            </w:r>
          </w:p>
        </w:tc>
      </w:tr>
      <w:tr>
        <w:tc>
          <w:tcPr>
            <w:tcW w:type="dxa" w:w="2200"/>
            <w:vAlign w:val="center"/>
          </w:tcPr>
          <w:p>
            <w:pPr>
              <w:spacing w:line="276" w:lineRule="auto" w:after="0"/>
              <w:jc w:val="left"/>
            </w:pPr>
            <w:r/>
            <w:r>
              <w:rPr>
                <w:rFonts w:ascii="Times New Roman" w:hAnsi="Times New Roman" w:eastAsia="Times New Roman"/>
                <w:b w:val="0"/>
                <w:i w:val="0"/>
                <w:sz w:val="24"/>
              </w:rPr>
              <w:t>ORB</w:t>
            </w:r>
          </w:p>
        </w:tc>
        <w:tc>
          <w:tcPr>
            <w:tcW w:type="dxa" w:w="7000"/>
            <w:vAlign w:val="center"/>
          </w:tcPr>
          <w:p>
            <w:pPr>
              <w:spacing w:line="276" w:lineRule="auto" w:after="0"/>
              <w:jc w:val="left"/>
            </w:pPr>
            <w:r/>
            <w:r>
              <w:rPr>
                <w:rFonts w:ascii="Times New Roman" w:hAnsi="Times New Roman" w:eastAsia="Times New Roman"/>
                <w:b w:val="0"/>
                <w:i w:val="0"/>
                <w:sz w:val="24"/>
              </w:rPr>
              <w:t>Oriented FAST and Rotated BRIEF - Thuật toán đặc trưng ảnh</w:t>
            </w:r>
          </w:p>
        </w:tc>
      </w:tr>
      <w:tr>
        <w:tc>
          <w:tcPr>
            <w:tcW w:type="dxa" w:w="2200"/>
            <w:vAlign w:val="center"/>
          </w:tcPr>
          <w:p>
            <w:pPr>
              <w:spacing w:line="276" w:lineRule="auto" w:after="0"/>
              <w:jc w:val="left"/>
            </w:pPr>
            <w:r/>
            <w:r>
              <w:rPr>
                <w:rFonts w:ascii="Times New Roman" w:hAnsi="Times New Roman" w:eastAsia="Times New Roman"/>
                <w:b w:val="0"/>
                <w:i w:val="0"/>
                <w:sz w:val="24"/>
              </w:rPr>
              <w:t>UI</w:t>
            </w:r>
          </w:p>
        </w:tc>
        <w:tc>
          <w:tcPr>
            <w:tcW w:type="dxa" w:w="7000"/>
            <w:vAlign w:val="center"/>
          </w:tcPr>
          <w:p>
            <w:pPr>
              <w:spacing w:line="276" w:lineRule="auto" w:after="0"/>
              <w:jc w:val="left"/>
            </w:pPr>
            <w:r/>
            <w:r>
              <w:rPr>
                <w:rFonts w:ascii="Times New Roman" w:hAnsi="Times New Roman" w:eastAsia="Times New Roman"/>
                <w:b w:val="0"/>
                <w:i w:val="0"/>
                <w:sz w:val="24"/>
              </w:rPr>
              <w:t>User Interface - Giao diện người dùng</w:t>
            </w:r>
          </w:p>
        </w:tc>
      </w:tr>
    </w:tbl>
    <w:p/>
    <w:p>
      <w:r>
        <w:br w:type="page"/>
      </w:r>
    </w:p>
    <w:p>
      <w:pPr>
        <w:spacing w:line="312" w:lineRule="auto" w:after="120"/>
        <w:jc w:val="center"/>
      </w:pPr>
      <w:r>
        <w:rPr>
          <w:rFonts w:ascii="Times New Roman" w:hAnsi="Times New Roman" w:eastAsia="Times New Roman"/>
          <w:b/>
          <w:i w:val="0"/>
          <w:sz w:val="30"/>
        </w:rPr>
        <w:t>CHƯƠNG 1</w:t>
      </w:r>
    </w:p>
    <w:p>
      <w:pPr>
        <w:spacing w:line="312" w:lineRule="auto" w:after="120"/>
        <w:jc w:val="center"/>
      </w:pPr>
      <w:r>
        <w:rPr>
          <w:rFonts w:ascii="Times New Roman" w:hAnsi="Times New Roman" w:eastAsia="Times New Roman"/>
          <w:b/>
          <w:i w:val="0"/>
          <w:sz w:val="30"/>
        </w:rPr>
        <w:t>GIỚI THIỆU</w:t>
      </w:r>
    </w:p>
    <w:p>
      <w:pPr>
        <w:pStyle w:val="Heading1"/>
        <w:spacing w:before="200" w:after="120"/>
      </w:pPr>
      <w:r>
        <w:rPr>
          <w:rFonts w:ascii="Times New Roman" w:hAnsi="Times New Roman" w:eastAsia="Times New Roman"/>
          <w:b/>
          <w:i w:val="0"/>
          <w:color w:val="000000"/>
          <w:sz w:val="28"/>
        </w:rPr>
        <w:t>1.1 LÝ DO CHỌN ĐỀ TÀI</w:t>
      </w:r>
    </w:p>
    <w:p>
      <w:pPr>
        <w:spacing w:line="312" w:lineRule="auto" w:after="120"/>
        <w:ind w:firstLine="504"/>
      </w:pPr>
      <w:r>
        <w:rPr>
          <w:rFonts w:ascii="Times New Roman" w:hAnsi="Times New Roman" w:eastAsia="Times New Roman"/>
          <w:b w:val="0"/>
          <w:i w:val="0"/>
          <w:sz w:val="26"/>
        </w:rPr>
        <w:t>Trong lĩnh vực sưu tầm, nghiên cứu và bảo tồn gốm sứ cổ, hiệu đề ở đáy hiện vật là một nguồn thông tin quan trọng. Các dòng chữ như niên hiệu, triều đại, xưởng chế tác hoặc câu chúc thường giúp người nghiên cứu xác định bối cảnh lịch sử, niên đại tương đối và giá trị tham khảo của hiện vật.</w:t>
      </w:r>
    </w:p>
    <w:p>
      <w:pPr>
        <w:spacing w:line="312" w:lineRule="auto" w:after="120"/>
        <w:ind w:firstLine="504"/>
      </w:pPr>
      <w:r>
        <w:rPr>
          <w:rFonts w:ascii="Times New Roman" w:hAnsi="Times New Roman" w:eastAsia="Times New Roman"/>
          <w:b w:val="0"/>
          <w:i w:val="0"/>
          <w:sz w:val="26"/>
        </w:rPr>
        <w:t>Phương pháp tra cứu thủ công yêu cầu người dùng có kiến thức chuyên sâu, nhiều tài liệu đối chiếu và thời gian so sánh hình ảnh. Với người mới tìm hiểu gốm cổ, việc nhận diện sai một vài nét chữ có thể dẫn đến kết luận sai về niên hiệu hoặc triều đại.</w:t>
      </w:r>
    </w:p>
    <w:p>
      <w:pPr>
        <w:spacing w:line="312" w:lineRule="auto" w:after="120"/>
        <w:ind w:firstLine="504"/>
      </w:pPr>
      <w:r>
        <w:rPr>
          <w:rFonts w:ascii="Times New Roman" w:hAnsi="Times New Roman" w:eastAsia="Times New Roman"/>
          <w:b w:val="0"/>
          <w:i w:val="0"/>
          <w:sz w:val="26"/>
        </w:rPr>
        <w:t>Đề tài "Xây dựng hệ thống nhận diện hiệu đề gốm sứ cổ" được thực hiện nhằm xây dựng một hệ thống web và mobile có khả năng tiếp nhận ảnh hiệu đề, tiền xử lý ảnh, nhận dạng ký tự, đối chiếu với cơ sở dữ liệu hiệu đề và trả về thông tin lịch sử liên quan.</w:t>
      </w:r>
    </w:p>
    <w:p>
      <w:pPr>
        <w:pStyle w:val="Heading1"/>
        <w:spacing w:before="200" w:after="120"/>
      </w:pPr>
      <w:r>
        <w:rPr>
          <w:rFonts w:ascii="Times New Roman" w:hAnsi="Times New Roman" w:eastAsia="Times New Roman"/>
          <w:b/>
          <w:i w:val="0"/>
          <w:color w:val="000000"/>
          <w:sz w:val="28"/>
        </w:rPr>
        <w:t>1.2 MỤC TIÊU NGHIÊN CỨU</w:t>
      </w:r>
    </w:p>
    <w:p>
      <w:pPr>
        <w:pStyle w:val="Heading2"/>
        <w:spacing w:before="200" w:after="120"/>
      </w:pPr>
      <w:r>
        <w:rPr>
          <w:rFonts w:ascii="Times New Roman" w:hAnsi="Times New Roman" w:eastAsia="Times New Roman"/>
          <w:b/>
          <w:i w:val="0"/>
          <w:color w:val="000000"/>
          <w:sz w:val="26"/>
        </w:rPr>
        <w:t>1.2.1 Mục tiêu tổng quát</w:t>
      </w:r>
    </w:p>
    <w:p>
      <w:pPr>
        <w:spacing w:line="312" w:lineRule="auto" w:after="120"/>
        <w:ind w:firstLine="504"/>
      </w:pPr>
      <w:r>
        <w:rPr>
          <w:rFonts w:ascii="Times New Roman" w:hAnsi="Times New Roman" w:eastAsia="Times New Roman"/>
          <w:b w:val="0"/>
          <w:i w:val="0"/>
          <w:sz w:val="26"/>
        </w:rPr>
        <w:t>Xây dựng hệ thống HieuDe AI hỗ trợ nhận diện hiệu đề gốm sứ cổ từ ảnh chụp, cung cấp kết quả gồm văn bản Hán tự nhận dạng, tên Việt hóa, triều đại, niên hiệu, mức độ tin cậy và nguồn thông tin tham khảo.</w:t>
      </w:r>
    </w:p>
    <w:p>
      <w:pPr>
        <w:pStyle w:val="Heading2"/>
        <w:spacing w:before="200" w:after="120"/>
      </w:pPr>
      <w:r>
        <w:rPr>
          <w:rFonts w:ascii="Times New Roman" w:hAnsi="Times New Roman" w:eastAsia="Times New Roman"/>
          <w:b/>
          <w:i w:val="0"/>
          <w:color w:val="000000"/>
          <w:sz w:val="26"/>
        </w:rPr>
        <w:t>1.2.2 Mục tiêu cụ thể</w:t>
      </w:r>
    </w:p>
    <w:p>
      <w:pPr>
        <w:pStyle w:val="ListBullet"/>
        <w:spacing w:line="312" w:lineRule="auto" w:after="80"/>
      </w:pPr>
      <w:r>
        <w:rPr>
          <w:rFonts w:ascii="Times New Roman" w:hAnsi="Times New Roman" w:eastAsia="Times New Roman"/>
          <w:b w:val="0"/>
          <w:i w:val="0"/>
          <w:sz w:val="26"/>
        </w:rPr>
        <w:t>Xây dựng chức năng tải ảnh hoặc chụp ảnh hiệu đề và gửi về API phân tích.</w:t>
      </w:r>
    </w:p>
    <w:p>
      <w:pPr>
        <w:pStyle w:val="ListBullet"/>
        <w:spacing w:line="312" w:lineRule="auto" w:after="80"/>
      </w:pPr>
      <w:r>
        <w:rPr>
          <w:rFonts w:ascii="Times New Roman" w:hAnsi="Times New Roman" w:eastAsia="Times New Roman"/>
          <w:b w:val="0"/>
          <w:i w:val="0"/>
          <w:sz w:val="26"/>
        </w:rPr>
        <w:t>Tiền xử lý ảnh nhằm giảm nhiễu, hỗ trợ trường hợp ảnh mờ, lệch góc hoặc ánh sáng không đều.</w:t>
      </w:r>
    </w:p>
    <w:p>
      <w:pPr>
        <w:pStyle w:val="ListBullet"/>
        <w:spacing w:line="312" w:lineRule="auto" w:after="80"/>
      </w:pPr>
      <w:r>
        <w:rPr>
          <w:rFonts w:ascii="Times New Roman" w:hAnsi="Times New Roman" w:eastAsia="Times New Roman"/>
          <w:b w:val="0"/>
          <w:i w:val="0"/>
          <w:sz w:val="26"/>
        </w:rPr>
        <w:t>Tích hợp OCR tiếng Trung giản thể/phồn thể để trích xuất ký tự trên hiệu đề.</w:t>
      </w:r>
    </w:p>
    <w:p>
      <w:pPr>
        <w:pStyle w:val="ListBullet"/>
        <w:spacing w:line="312" w:lineRule="auto" w:after="80"/>
      </w:pPr>
      <w:r>
        <w:rPr>
          <w:rFonts w:ascii="Times New Roman" w:hAnsi="Times New Roman" w:eastAsia="Times New Roman"/>
          <w:b w:val="0"/>
          <w:i w:val="0"/>
          <w:sz w:val="26"/>
        </w:rPr>
        <w:t>Đối chiếu kết quả OCR với cơ sở dữ liệu hiệu đề bằng exact match, substring match, fuzzy matching và thư viện ảnh tham chiếu.</w:t>
      </w:r>
    </w:p>
    <w:p>
      <w:pPr>
        <w:pStyle w:val="ListBullet"/>
        <w:spacing w:line="312" w:lineRule="auto" w:after="80"/>
      </w:pPr>
      <w:r>
        <w:rPr>
          <w:rFonts w:ascii="Times New Roman" w:hAnsi="Times New Roman" w:eastAsia="Times New Roman"/>
          <w:b w:val="0"/>
          <w:i w:val="0"/>
          <w:sz w:val="26"/>
        </w:rPr>
        <w:t>Xây dựng pipeline phân tích nâng cao gồm OCR + LLM, Vision AI, image search, ML/database matching và Voting Aggregator.</w:t>
      </w:r>
    </w:p>
    <w:p>
      <w:pPr>
        <w:pStyle w:val="ListBullet"/>
        <w:spacing w:line="312" w:lineRule="auto" w:after="80"/>
      </w:pPr>
      <w:r>
        <w:rPr>
          <w:rFonts w:ascii="Times New Roman" w:hAnsi="Times New Roman" w:eastAsia="Times New Roman"/>
          <w:b w:val="0"/>
          <w:i w:val="0"/>
          <w:sz w:val="26"/>
        </w:rPr>
        <w:t>Xây dựng hệ thống tài khoản, lịch sử quét, lượt phân tích, gói thanh toán và trang quản trị.</w:t>
      </w:r>
    </w:p>
    <w:p>
      <w:pPr>
        <w:pStyle w:val="ListBullet"/>
        <w:spacing w:line="312" w:lineRule="auto" w:after="80"/>
      </w:pPr>
      <w:r>
        <w:rPr>
          <w:rFonts w:ascii="Times New Roman" w:hAnsi="Times New Roman" w:eastAsia="Times New Roman"/>
          <w:b w:val="0"/>
          <w:i w:val="0"/>
          <w:sz w:val="26"/>
        </w:rPr>
        <w:t>Xây dựng ứng dụng mobile bằng React Native/Expo để người dùng sử dụng thuận tiện trên điện thoại.</w:t>
      </w:r>
    </w:p>
    <w:p>
      <w:pPr>
        <w:pStyle w:val="Heading1"/>
        <w:spacing w:before="200" w:after="120"/>
      </w:pPr>
      <w:r>
        <w:rPr>
          <w:rFonts w:ascii="Times New Roman" w:hAnsi="Times New Roman" w:eastAsia="Times New Roman"/>
          <w:b/>
          <w:i w:val="0"/>
          <w:color w:val="000000"/>
          <w:sz w:val="28"/>
        </w:rPr>
        <w:t>1.3 PHẠM VI ĐỀ TÀI</w:t>
      </w:r>
    </w:p>
    <w:p>
      <w:pPr>
        <w:spacing w:line="312" w:lineRule="auto" w:after="120"/>
        <w:ind w:firstLine="504"/>
      </w:pPr>
      <w:r>
        <w:rPr>
          <w:rFonts w:ascii="Times New Roman" w:hAnsi="Times New Roman" w:eastAsia="Times New Roman"/>
          <w:b w:val="0"/>
          <w:i w:val="0"/>
          <w:sz w:val="26"/>
        </w:rPr>
        <w:t>Đề tài tập trung vào nhận diện bước đầu các hiệu đề phổ biến trên gốm sứ Trung Hoa và Việt Nam thông qua ảnh chụp. Hệ thống không đưa ra kết luận giám định hiện vật cuối cùng, vì việc thẩm định gốm cổ còn phụ thuộc vào chất liệu, men, kiểu dáng, hoa văn và bối cảnh sưu tầm.</w:t>
      </w:r>
    </w:p>
    <w:p>
      <w:pPr>
        <w:pStyle w:val="Heading1"/>
        <w:spacing w:before="200" w:after="120"/>
      </w:pPr>
      <w:r>
        <w:rPr>
          <w:rFonts w:ascii="Times New Roman" w:hAnsi="Times New Roman" w:eastAsia="Times New Roman"/>
          <w:b/>
          <w:i w:val="0"/>
          <w:color w:val="000000"/>
          <w:sz w:val="28"/>
        </w:rPr>
        <w:t>1.4 CÔNG NGHỆ SỬ DỤNG</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800"/>
            <w:vAlign w:val="center"/>
            <w:shd w:fill="E8EEF5"/>
          </w:tcPr>
          <w:p>
            <w:pPr>
              <w:spacing w:line="276" w:lineRule="auto" w:after="0"/>
              <w:jc w:val="center"/>
            </w:pPr>
            <w:r/>
            <w:r>
              <w:rPr>
                <w:rFonts w:ascii="Times New Roman" w:hAnsi="Times New Roman" w:eastAsia="Times New Roman"/>
                <w:b/>
                <w:i w:val="0"/>
                <w:sz w:val="24"/>
              </w:rPr>
              <w:t>STT</w:t>
            </w:r>
          </w:p>
        </w:tc>
        <w:tc>
          <w:tcPr>
            <w:tcW w:type="dxa" w:w="2400"/>
            <w:vAlign w:val="center"/>
            <w:shd w:fill="E8EEF5"/>
          </w:tcPr>
          <w:p>
            <w:pPr>
              <w:spacing w:line="276" w:lineRule="auto" w:after="0"/>
              <w:jc w:val="center"/>
            </w:pPr>
            <w:r/>
            <w:r>
              <w:rPr>
                <w:rFonts w:ascii="Times New Roman" w:hAnsi="Times New Roman" w:eastAsia="Times New Roman"/>
                <w:b/>
                <w:i w:val="0"/>
                <w:sz w:val="24"/>
              </w:rPr>
              <w:t>Công nghệ</w:t>
            </w:r>
          </w:p>
        </w:tc>
        <w:tc>
          <w:tcPr>
            <w:tcW w:type="dxa" w:w="6200"/>
            <w:vAlign w:val="center"/>
            <w:shd w:fill="E8EEF5"/>
          </w:tcPr>
          <w:p>
            <w:pPr>
              <w:spacing w:line="276" w:lineRule="auto" w:after="0"/>
              <w:jc w:val="center"/>
            </w:pPr>
            <w:r/>
            <w:r>
              <w:rPr>
                <w:rFonts w:ascii="Times New Roman" w:hAnsi="Times New Roman" w:eastAsia="Times New Roman"/>
                <w:b/>
                <w:i w:val="0"/>
                <w:sz w:val="24"/>
              </w:rPr>
              <w:t>Vai trò trong hệ thống</w:t>
            </w:r>
          </w:p>
        </w:tc>
      </w:tr>
      <w:tr>
        <w:tc>
          <w:tcPr>
            <w:tcW w:type="dxa" w:w="800"/>
            <w:vAlign w:val="center"/>
          </w:tcPr>
          <w:p>
            <w:pPr>
              <w:spacing w:line="276" w:lineRule="auto" w:after="0"/>
              <w:jc w:val="center"/>
            </w:pPr>
            <w:r/>
            <w:r>
              <w:rPr>
                <w:rFonts w:ascii="Times New Roman" w:hAnsi="Times New Roman" w:eastAsia="Times New Roman"/>
                <w:b w:val="0"/>
                <w:i w:val="0"/>
                <w:sz w:val="24"/>
              </w:rPr>
              <w:t>1</w:t>
            </w:r>
          </w:p>
        </w:tc>
        <w:tc>
          <w:tcPr>
            <w:tcW w:type="dxa" w:w="2400"/>
            <w:vAlign w:val="center"/>
          </w:tcPr>
          <w:p>
            <w:pPr>
              <w:spacing w:line="276" w:lineRule="auto" w:after="0"/>
              <w:jc w:val="left"/>
            </w:pPr>
            <w:r/>
            <w:r>
              <w:rPr>
                <w:rFonts w:ascii="Times New Roman" w:hAnsi="Times New Roman" w:eastAsia="Times New Roman"/>
                <w:b w:val="0"/>
                <w:i w:val="0"/>
                <w:sz w:val="24"/>
              </w:rPr>
              <w:t>Python, FastAPI</w:t>
            </w:r>
          </w:p>
        </w:tc>
        <w:tc>
          <w:tcPr>
            <w:tcW w:type="dxa" w:w="6200"/>
            <w:vAlign w:val="center"/>
          </w:tcPr>
          <w:p>
            <w:pPr>
              <w:spacing w:line="276" w:lineRule="auto" w:after="0"/>
              <w:jc w:val="left"/>
            </w:pPr>
            <w:r/>
            <w:r>
              <w:rPr>
                <w:rFonts w:ascii="Times New Roman" w:hAnsi="Times New Roman" w:eastAsia="Times New Roman"/>
                <w:b w:val="0"/>
                <w:i w:val="0"/>
                <w:sz w:val="24"/>
              </w:rPr>
              <w:t>Xây dựng backend API, xử lý request ảnh, quản lý tài khoản và admin.</w:t>
            </w:r>
          </w:p>
        </w:tc>
      </w:tr>
      <w:tr>
        <w:tc>
          <w:tcPr>
            <w:tcW w:type="dxa" w:w="800"/>
            <w:vAlign w:val="center"/>
          </w:tcPr>
          <w:p>
            <w:pPr>
              <w:spacing w:line="276" w:lineRule="auto" w:after="0"/>
              <w:jc w:val="center"/>
            </w:pPr>
            <w:r/>
            <w:r>
              <w:rPr>
                <w:rFonts w:ascii="Times New Roman" w:hAnsi="Times New Roman" w:eastAsia="Times New Roman"/>
                <w:b w:val="0"/>
                <w:i w:val="0"/>
                <w:sz w:val="24"/>
              </w:rPr>
              <w:t>2</w:t>
            </w:r>
          </w:p>
        </w:tc>
        <w:tc>
          <w:tcPr>
            <w:tcW w:type="dxa" w:w="2400"/>
            <w:vAlign w:val="center"/>
          </w:tcPr>
          <w:p>
            <w:pPr>
              <w:spacing w:line="276" w:lineRule="auto" w:after="0"/>
              <w:jc w:val="left"/>
            </w:pPr>
            <w:r/>
            <w:r>
              <w:rPr>
                <w:rFonts w:ascii="Times New Roman" w:hAnsi="Times New Roman" w:eastAsia="Times New Roman"/>
                <w:b w:val="0"/>
                <w:i w:val="0"/>
                <w:sz w:val="24"/>
              </w:rPr>
              <w:t>OpenCV, EasyOCR/PaddleOCR</w:t>
            </w:r>
          </w:p>
        </w:tc>
        <w:tc>
          <w:tcPr>
            <w:tcW w:type="dxa" w:w="6200"/>
            <w:vAlign w:val="center"/>
          </w:tcPr>
          <w:p>
            <w:pPr>
              <w:spacing w:line="276" w:lineRule="auto" w:after="0"/>
              <w:jc w:val="left"/>
            </w:pPr>
            <w:r/>
            <w:r>
              <w:rPr>
                <w:rFonts w:ascii="Times New Roman" w:hAnsi="Times New Roman" w:eastAsia="Times New Roman"/>
                <w:b w:val="0"/>
                <w:i w:val="0"/>
                <w:sz w:val="24"/>
              </w:rPr>
              <w:t>Tiền xử lý ảnh và nhận dạng ký tự Hán trên ảnh hiệu đề.</w:t>
            </w:r>
          </w:p>
        </w:tc>
      </w:tr>
      <w:tr>
        <w:tc>
          <w:tcPr>
            <w:tcW w:type="dxa" w:w="800"/>
            <w:vAlign w:val="center"/>
          </w:tcPr>
          <w:p>
            <w:pPr>
              <w:spacing w:line="276" w:lineRule="auto" w:after="0"/>
              <w:jc w:val="center"/>
            </w:pPr>
            <w:r/>
            <w:r>
              <w:rPr>
                <w:rFonts w:ascii="Times New Roman" w:hAnsi="Times New Roman" w:eastAsia="Times New Roman"/>
                <w:b w:val="0"/>
                <w:i w:val="0"/>
                <w:sz w:val="24"/>
              </w:rPr>
              <w:t>3</w:t>
            </w:r>
          </w:p>
        </w:tc>
        <w:tc>
          <w:tcPr>
            <w:tcW w:type="dxa" w:w="2400"/>
            <w:vAlign w:val="center"/>
          </w:tcPr>
          <w:p>
            <w:pPr>
              <w:spacing w:line="276" w:lineRule="auto" w:after="0"/>
              <w:jc w:val="left"/>
            </w:pPr>
            <w:r/>
            <w:r>
              <w:rPr>
                <w:rFonts w:ascii="Times New Roman" w:hAnsi="Times New Roman" w:eastAsia="Times New Roman"/>
                <w:b w:val="0"/>
                <w:i w:val="0"/>
                <w:sz w:val="24"/>
              </w:rPr>
              <w:t>MySQL, JSON</w:t>
            </w:r>
          </w:p>
        </w:tc>
        <w:tc>
          <w:tcPr>
            <w:tcW w:type="dxa" w:w="6200"/>
            <w:vAlign w:val="center"/>
          </w:tcPr>
          <w:p>
            <w:pPr>
              <w:spacing w:line="276" w:lineRule="auto" w:after="0"/>
              <w:jc w:val="left"/>
            </w:pPr>
            <w:r/>
            <w:r>
              <w:rPr>
                <w:rFonts w:ascii="Times New Roman" w:hAnsi="Times New Roman" w:eastAsia="Times New Roman"/>
                <w:b w:val="0"/>
                <w:i w:val="0"/>
                <w:sz w:val="24"/>
              </w:rPr>
              <w:t>Lưu trữ dữ liệu hiệu đề, người dùng, lịch sử quét và thanh toán; JSON làm nguồn dự phòng.</w:t>
            </w:r>
          </w:p>
        </w:tc>
      </w:tr>
      <w:tr>
        <w:tc>
          <w:tcPr>
            <w:tcW w:type="dxa" w:w="800"/>
            <w:vAlign w:val="center"/>
          </w:tcPr>
          <w:p>
            <w:pPr>
              <w:spacing w:line="276" w:lineRule="auto" w:after="0"/>
              <w:jc w:val="center"/>
            </w:pPr>
            <w:r/>
            <w:r>
              <w:rPr>
                <w:rFonts w:ascii="Times New Roman" w:hAnsi="Times New Roman" w:eastAsia="Times New Roman"/>
                <w:b w:val="0"/>
                <w:i w:val="0"/>
                <w:sz w:val="24"/>
              </w:rPr>
              <w:t>4</w:t>
            </w:r>
          </w:p>
        </w:tc>
        <w:tc>
          <w:tcPr>
            <w:tcW w:type="dxa" w:w="2400"/>
            <w:vAlign w:val="center"/>
          </w:tcPr>
          <w:p>
            <w:pPr>
              <w:spacing w:line="276" w:lineRule="auto" w:after="0"/>
              <w:jc w:val="left"/>
            </w:pPr>
            <w:r/>
            <w:r>
              <w:rPr>
                <w:rFonts w:ascii="Times New Roman" w:hAnsi="Times New Roman" w:eastAsia="Times New Roman"/>
                <w:b w:val="0"/>
                <w:i w:val="0"/>
                <w:sz w:val="24"/>
              </w:rPr>
              <w:t>React Native, Expo</w:t>
            </w:r>
          </w:p>
        </w:tc>
        <w:tc>
          <w:tcPr>
            <w:tcW w:type="dxa" w:w="6200"/>
            <w:vAlign w:val="center"/>
          </w:tcPr>
          <w:p>
            <w:pPr>
              <w:spacing w:line="276" w:lineRule="auto" w:after="0"/>
              <w:jc w:val="left"/>
            </w:pPr>
            <w:r/>
            <w:r>
              <w:rPr>
                <w:rFonts w:ascii="Times New Roman" w:hAnsi="Times New Roman" w:eastAsia="Times New Roman"/>
                <w:b w:val="0"/>
                <w:i w:val="0"/>
                <w:sz w:val="24"/>
              </w:rPr>
              <w:t>Xây dựng ứng dụng mobile, hỗ trợ camera, thư viện ảnh và đa ngôn ngữ.</w:t>
            </w:r>
          </w:p>
        </w:tc>
      </w:tr>
      <w:tr>
        <w:tc>
          <w:tcPr>
            <w:tcW w:type="dxa" w:w="800"/>
            <w:vAlign w:val="center"/>
          </w:tcPr>
          <w:p>
            <w:pPr>
              <w:spacing w:line="276" w:lineRule="auto" w:after="0"/>
              <w:jc w:val="center"/>
            </w:pPr>
            <w:r/>
            <w:r>
              <w:rPr>
                <w:rFonts w:ascii="Times New Roman" w:hAnsi="Times New Roman" w:eastAsia="Times New Roman"/>
                <w:b w:val="0"/>
                <w:i w:val="0"/>
                <w:sz w:val="24"/>
              </w:rPr>
              <w:t>5</w:t>
            </w:r>
          </w:p>
        </w:tc>
        <w:tc>
          <w:tcPr>
            <w:tcW w:type="dxa" w:w="2400"/>
            <w:vAlign w:val="center"/>
          </w:tcPr>
          <w:p>
            <w:pPr>
              <w:spacing w:line="276" w:lineRule="auto" w:after="0"/>
              <w:jc w:val="left"/>
            </w:pPr>
            <w:r/>
            <w:r>
              <w:rPr>
                <w:rFonts w:ascii="Times New Roman" w:hAnsi="Times New Roman" w:eastAsia="Times New Roman"/>
                <w:b w:val="0"/>
                <w:i w:val="0"/>
                <w:sz w:val="24"/>
              </w:rPr>
              <w:t>LLM/Vision API/Ollama</w:t>
            </w:r>
          </w:p>
        </w:tc>
        <w:tc>
          <w:tcPr>
            <w:tcW w:type="dxa" w:w="6200"/>
            <w:vAlign w:val="center"/>
          </w:tcPr>
          <w:p>
            <w:pPr>
              <w:spacing w:line="276" w:lineRule="auto" w:after="0"/>
              <w:jc w:val="left"/>
            </w:pPr>
            <w:r/>
            <w:r>
              <w:rPr>
                <w:rFonts w:ascii="Times New Roman" w:hAnsi="Times New Roman" w:eastAsia="Times New Roman"/>
                <w:b w:val="0"/>
                <w:i w:val="0"/>
                <w:sz w:val="24"/>
              </w:rPr>
              <w:t>Hỗ trợ phân tích ngữ nghĩa, đọc hình ảnh và tổng hợp kết quả khi OCR không chắc chắn.</w:t>
            </w:r>
          </w:p>
        </w:tc>
      </w:tr>
      <w:tr>
        <w:tc>
          <w:tcPr>
            <w:tcW w:type="dxa" w:w="800"/>
            <w:vAlign w:val="center"/>
          </w:tcPr>
          <w:p>
            <w:pPr>
              <w:spacing w:line="276" w:lineRule="auto" w:after="0"/>
              <w:jc w:val="center"/>
            </w:pPr>
            <w:r/>
            <w:r>
              <w:rPr>
                <w:rFonts w:ascii="Times New Roman" w:hAnsi="Times New Roman" w:eastAsia="Times New Roman"/>
                <w:b w:val="0"/>
                <w:i w:val="0"/>
                <w:sz w:val="24"/>
              </w:rPr>
              <w:t>6</w:t>
            </w:r>
          </w:p>
        </w:tc>
        <w:tc>
          <w:tcPr>
            <w:tcW w:type="dxa" w:w="2400"/>
            <w:vAlign w:val="center"/>
          </w:tcPr>
          <w:p>
            <w:pPr>
              <w:spacing w:line="276" w:lineRule="auto" w:after="0"/>
              <w:jc w:val="left"/>
            </w:pPr>
            <w:r/>
            <w:r>
              <w:rPr>
                <w:rFonts w:ascii="Times New Roman" w:hAnsi="Times New Roman" w:eastAsia="Times New Roman"/>
                <w:b w:val="0"/>
                <w:i w:val="0"/>
                <w:sz w:val="24"/>
              </w:rPr>
              <w:t>Selenium/Search services</w:t>
            </w:r>
          </w:p>
        </w:tc>
        <w:tc>
          <w:tcPr>
            <w:tcW w:type="dxa" w:w="6200"/>
            <w:vAlign w:val="center"/>
          </w:tcPr>
          <w:p>
            <w:pPr>
              <w:spacing w:line="276" w:lineRule="auto" w:after="0"/>
              <w:jc w:val="left"/>
            </w:pPr>
            <w:r/>
            <w:r>
              <w:rPr>
                <w:rFonts w:ascii="Times New Roman" w:hAnsi="Times New Roman" w:eastAsia="Times New Roman"/>
                <w:b w:val="0"/>
                <w:i w:val="0"/>
                <w:sz w:val="24"/>
              </w:rPr>
              <w:t>Tìm kiếm nguồn tham khảo web, hình ảnh và kiểm chứng ứng viên nhận diện.</w:t>
            </w:r>
          </w:p>
        </w:tc>
      </w:tr>
    </w:tbl>
    <w:p>
      <w:pPr>
        <w:spacing w:line="312" w:lineRule="auto" w:after="120"/>
        <w:jc w:val="center"/>
      </w:pPr>
      <w:r>
        <w:rPr>
          <w:rFonts w:ascii="Times New Roman" w:hAnsi="Times New Roman" w:eastAsia="Times New Roman"/>
          <w:b w:val="0"/>
          <w:i/>
          <w:sz w:val="24"/>
        </w:rPr>
        <w:t>Bảng 1.1: Công nghệ sử dụng trong dự án</w:t>
      </w:r>
    </w:p>
    <w:p/>
    <w:p>
      <w:r>
        <w:br w:type="page"/>
      </w:r>
    </w:p>
    <w:p>
      <w:pPr>
        <w:spacing w:line="312" w:lineRule="auto" w:after="120"/>
        <w:jc w:val="center"/>
      </w:pPr>
      <w:r>
        <w:rPr>
          <w:rFonts w:ascii="Times New Roman" w:hAnsi="Times New Roman" w:eastAsia="Times New Roman"/>
          <w:b/>
          <w:i w:val="0"/>
          <w:sz w:val="30"/>
        </w:rPr>
        <w:t>CHƯƠNG 2</w:t>
      </w:r>
    </w:p>
    <w:p>
      <w:pPr>
        <w:spacing w:line="312" w:lineRule="auto" w:after="120"/>
        <w:jc w:val="center"/>
      </w:pPr>
      <w:r>
        <w:rPr>
          <w:rFonts w:ascii="Times New Roman" w:hAnsi="Times New Roman" w:eastAsia="Times New Roman"/>
          <w:b/>
          <w:i w:val="0"/>
          <w:sz w:val="30"/>
        </w:rPr>
        <w:t>CƠ SỞ LÝ THUYẾT</w:t>
      </w:r>
    </w:p>
    <w:p>
      <w:pPr>
        <w:pStyle w:val="Heading1"/>
        <w:spacing w:before="200" w:after="120"/>
      </w:pPr>
      <w:r>
        <w:rPr>
          <w:rFonts w:ascii="Times New Roman" w:hAnsi="Times New Roman" w:eastAsia="Times New Roman"/>
          <w:b/>
          <w:i w:val="0"/>
          <w:color w:val="000000"/>
          <w:sz w:val="28"/>
        </w:rPr>
        <w:t>2.1 HIỆU ĐỀ GỐM SỨ VÀ BÀI TOÁN NHẬN DIỆN</w:t>
      </w:r>
    </w:p>
    <w:p>
      <w:pPr>
        <w:spacing w:line="312" w:lineRule="auto" w:after="120"/>
        <w:ind w:firstLine="504"/>
      </w:pPr>
      <w:r>
        <w:rPr>
          <w:rFonts w:ascii="Times New Roman" w:hAnsi="Times New Roman" w:eastAsia="Times New Roman"/>
          <w:b w:val="0"/>
          <w:i w:val="0"/>
          <w:sz w:val="26"/>
        </w:rPr>
        <w:t>Hiệu đề là ký hiệu, chữ viết hoặc dấu triện thường xuất hiện dưới đáy đồ gốm sứ. Nội dung hiệu đề có thể chỉ triều đại, niên hiệu vua, lò gốm, xưởng chế tác hoặc lời chúc.</w:t>
      </w:r>
    </w:p>
    <w:p>
      <w:pPr>
        <w:spacing w:line="312" w:lineRule="auto" w:after="120"/>
        <w:ind w:firstLine="504"/>
      </w:pPr>
      <w:r>
        <w:rPr>
          <w:rFonts w:ascii="Times New Roman" w:hAnsi="Times New Roman" w:eastAsia="Times New Roman"/>
          <w:b w:val="0"/>
          <w:i w:val="0"/>
          <w:sz w:val="26"/>
        </w:rPr>
        <w:t>Khó khăn của bài toán nằm ở sự đa dạng của thư pháp, hiện tượng mòn men, ảnh chụp thiếu sáng và biến thể chữ. Ngoài ra, nhiều hiện vật đời sau sử dụng lại niên hiệu cũ, do đó hệ thống chỉ nên đưa ra kết quả nhận diện nội dung hiệu đề và nguồn tham khảo.</w:t>
      </w:r>
    </w:p>
    <w:p>
      <w:pPr>
        <w:pStyle w:val="Heading1"/>
        <w:spacing w:before="200" w:after="120"/>
      </w:pPr>
      <w:r>
        <w:rPr>
          <w:rFonts w:ascii="Times New Roman" w:hAnsi="Times New Roman" w:eastAsia="Times New Roman"/>
          <w:b/>
          <w:i w:val="0"/>
          <w:color w:val="000000"/>
          <w:sz w:val="28"/>
        </w:rPr>
        <w:t>2.2 OCR VÀ XỬ LÝ ẢNH</w:t>
      </w:r>
    </w:p>
    <w:p>
      <w:pPr>
        <w:spacing w:line="312" w:lineRule="auto" w:after="120"/>
        <w:ind w:firstLine="504"/>
      </w:pPr>
      <w:r>
        <w:rPr>
          <w:rFonts w:ascii="Times New Roman" w:hAnsi="Times New Roman" w:eastAsia="Times New Roman"/>
          <w:b w:val="0"/>
          <w:i w:val="0"/>
          <w:sz w:val="26"/>
        </w:rPr>
        <w:t>OCR là kỹ thuật nhận dạng ký tự từ hình ảnh. Đối với hiệu đề gốm sứ, OCR cần xử lý ảnh có nền men bóng, ký tự viết tay hoặc in dấu, nét chữ đứt gãy và bố cục theo cột.</w:t>
      </w:r>
    </w:p>
    <w:p>
      <w:pPr>
        <w:spacing w:line="312" w:lineRule="auto" w:after="120"/>
        <w:ind w:firstLine="504"/>
      </w:pPr>
      <w:r>
        <w:rPr>
          <w:rFonts w:ascii="Times New Roman" w:hAnsi="Times New Roman" w:eastAsia="Times New Roman"/>
          <w:b w:val="0"/>
          <w:i w:val="0"/>
          <w:sz w:val="26"/>
        </w:rPr>
        <w:t>Sau khi OCR trả về văn bản, hệ thống chuẩn hóa ký tự CJK, loại bỏ ký tự không liên quan và mở rộng ứng viên dựa trên biến thể thường gặp. Các lỗi OCR giống nét như chữ giản thể/phồn thể, chữ cổ, chữ bị thiếu nét được xử lý bằng bảng sửa lỗi có kiểm soát.</w:t>
      </w:r>
    </w:p>
    <w:p>
      <w:pPr>
        <w:pStyle w:val="Heading1"/>
        <w:spacing w:before="200" w:after="120"/>
      </w:pPr>
      <w:r>
        <w:rPr>
          <w:rFonts w:ascii="Times New Roman" w:hAnsi="Times New Roman" w:eastAsia="Times New Roman"/>
          <w:b/>
          <w:i w:val="0"/>
          <w:color w:val="000000"/>
          <w:sz w:val="28"/>
        </w:rPr>
        <w:t>2.3 FASTAPI, REACT NATIVE VÀ MYSQL</w:t>
      </w:r>
    </w:p>
    <w:p>
      <w:pPr>
        <w:spacing w:line="312" w:lineRule="auto" w:after="120"/>
        <w:ind w:firstLine="504"/>
      </w:pPr>
      <w:r>
        <w:rPr>
          <w:rFonts w:ascii="Times New Roman" w:hAnsi="Times New Roman" w:eastAsia="Times New Roman"/>
          <w:b w:val="0"/>
          <w:i w:val="0"/>
          <w:sz w:val="26"/>
        </w:rPr>
        <w:t>FastAPI là framework Python hỗ trợ xây dựng API nhanh, có khả năng xử lý bất đồng bộ và trả dữ liệu JSON phù hợp cho web/mobile. Trong dự án, FastAPI đảm nhiệm các endpoint như /ocr, /api/nckh/analyze, /login, /history, /api/admin/* và các API thanh toán/lượt quét.</w:t>
      </w:r>
    </w:p>
    <w:p>
      <w:pPr>
        <w:spacing w:line="312" w:lineRule="auto" w:after="120"/>
        <w:ind w:firstLine="504"/>
      </w:pPr>
      <w:r>
        <w:rPr>
          <w:rFonts w:ascii="Times New Roman" w:hAnsi="Times New Roman" w:eastAsia="Times New Roman"/>
          <w:b w:val="0"/>
          <w:i w:val="0"/>
          <w:sz w:val="26"/>
        </w:rPr>
        <w:t>React Native kết hợp Expo giúp triển khai ứng dụng mobile đa nền tảng. MySQL được dùng cho dữ liệu vận hành, trong khi file JSON hiệu đề là nguồn dự phòng khi CSDL chưa sẵn sàng.</w:t>
      </w:r>
    </w:p>
    <w:p>
      <w:pPr>
        <w:pStyle w:val="Heading1"/>
        <w:spacing w:before="200" w:after="120"/>
      </w:pPr>
      <w:r>
        <w:rPr>
          <w:rFonts w:ascii="Times New Roman" w:hAnsi="Times New Roman" w:eastAsia="Times New Roman"/>
          <w:b/>
          <w:i w:val="0"/>
          <w:color w:val="000000"/>
          <w:sz w:val="28"/>
        </w:rPr>
        <w:t>2.4 PIPELINE ĐA TÁC NHÂN VÀ VOTING AGGREGATOR</w:t>
      </w:r>
    </w:p>
    <w:p>
      <w:pPr>
        <w:spacing w:line="312" w:lineRule="auto" w:after="120"/>
        <w:ind w:firstLine="504"/>
      </w:pPr>
      <w:r>
        <w:rPr>
          <w:rFonts w:ascii="Times New Roman" w:hAnsi="Times New Roman" w:eastAsia="Times New Roman"/>
          <w:b w:val="0"/>
          <w:i w:val="0"/>
          <w:sz w:val="26"/>
        </w:rPr>
        <w:t>Pipeline đa tác nhân là cách tổ chức nhiều hướng phân tích ảnh chạy song song hoặc bán song song. Mỗi tác nhân có ưu điểm riêng: OCR đọc ký tự trực tiếp, Vision AI đọc tổng thể hình ảnh, image search tìm ảnh tương tự, còn ML/database matching đối chiếu với dữ liệu cục bộ.</w:t>
      </w:r>
    </w:p>
    <w:p>
      <w:pPr>
        <w:spacing w:line="312" w:lineRule="auto" w:after="120"/>
        <w:ind w:firstLine="504"/>
      </w:pPr>
      <w:r>
        <w:rPr>
          <w:rFonts w:ascii="Times New Roman" w:hAnsi="Times New Roman" w:eastAsia="Times New Roman"/>
          <w:b w:val="0"/>
          <w:i w:val="0"/>
          <w:sz w:val="26"/>
        </w:rPr>
        <w:t>Voting Aggregator tổng hợp kết quả từ các pipeline bằng cách lọc kết quả lỗi, gán trọng số theo độ tin cậy, gom nhóm theo triều đại hoặc nội dung hiệu đề và chọn kết quả cuối cùng.</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2000"/>
            <w:vAlign w:val="center"/>
            <w:shd w:fill="E8EEF5"/>
          </w:tcPr>
          <w:p>
            <w:pPr>
              <w:spacing w:line="276" w:lineRule="auto" w:after="0"/>
              <w:jc w:val="center"/>
            </w:pPr>
            <w:r/>
            <w:r>
              <w:rPr>
                <w:rFonts w:ascii="Times New Roman" w:hAnsi="Times New Roman" w:eastAsia="Times New Roman"/>
                <w:b/>
                <w:i w:val="0"/>
                <w:sz w:val="24"/>
              </w:rPr>
              <w:t>Phương pháp</w:t>
            </w:r>
          </w:p>
        </w:tc>
        <w:tc>
          <w:tcPr>
            <w:tcW w:type="dxa" w:w="3600"/>
            <w:vAlign w:val="center"/>
            <w:shd w:fill="E8EEF5"/>
          </w:tcPr>
          <w:p>
            <w:pPr>
              <w:spacing w:line="276" w:lineRule="auto" w:after="0"/>
              <w:jc w:val="center"/>
            </w:pPr>
            <w:r/>
            <w:r>
              <w:rPr>
                <w:rFonts w:ascii="Times New Roman" w:hAnsi="Times New Roman" w:eastAsia="Times New Roman"/>
                <w:b/>
                <w:i w:val="0"/>
                <w:sz w:val="24"/>
              </w:rPr>
              <w:t>Ưu điểm</w:t>
            </w:r>
          </w:p>
        </w:tc>
        <w:tc>
          <w:tcPr>
            <w:tcW w:type="dxa" w:w="3600"/>
            <w:vAlign w:val="center"/>
            <w:shd w:fill="E8EEF5"/>
          </w:tcPr>
          <w:p>
            <w:pPr>
              <w:spacing w:line="276" w:lineRule="auto" w:after="0"/>
              <w:jc w:val="center"/>
            </w:pPr>
            <w:r/>
            <w:r>
              <w:rPr>
                <w:rFonts w:ascii="Times New Roman" w:hAnsi="Times New Roman" w:eastAsia="Times New Roman"/>
                <w:b/>
                <w:i w:val="0"/>
                <w:sz w:val="24"/>
              </w:rPr>
              <w:t>Hạn chế</w:t>
            </w:r>
          </w:p>
        </w:tc>
      </w:tr>
      <w:tr>
        <w:tc>
          <w:tcPr>
            <w:tcW w:type="dxa" w:w="2000"/>
            <w:vAlign w:val="center"/>
          </w:tcPr>
          <w:p>
            <w:pPr>
              <w:spacing w:line="276" w:lineRule="auto" w:after="0"/>
              <w:jc w:val="center"/>
            </w:pPr>
            <w:r/>
            <w:r>
              <w:rPr>
                <w:rFonts w:ascii="Times New Roman" w:hAnsi="Times New Roman" w:eastAsia="Times New Roman"/>
                <w:b w:val="0"/>
                <w:i w:val="0"/>
                <w:sz w:val="24"/>
              </w:rPr>
              <w:t>OCR</w:t>
            </w:r>
          </w:p>
        </w:tc>
        <w:tc>
          <w:tcPr>
            <w:tcW w:type="dxa" w:w="3600"/>
            <w:vAlign w:val="center"/>
          </w:tcPr>
          <w:p>
            <w:pPr>
              <w:spacing w:line="276" w:lineRule="auto" w:after="0"/>
              <w:jc w:val="left"/>
            </w:pPr>
            <w:r/>
            <w:r>
              <w:rPr>
                <w:rFonts w:ascii="Times New Roman" w:hAnsi="Times New Roman" w:eastAsia="Times New Roman"/>
                <w:b w:val="0"/>
                <w:i w:val="0"/>
                <w:sz w:val="24"/>
              </w:rPr>
              <w:t>Nhanh, đọc trực tiếp ký tự trên ảnh.</w:t>
            </w:r>
          </w:p>
        </w:tc>
        <w:tc>
          <w:tcPr>
            <w:tcW w:type="dxa" w:w="3600"/>
            <w:vAlign w:val="center"/>
          </w:tcPr>
          <w:p>
            <w:pPr>
              <w:spacing w:line="276" w:lineRule="auto" w:after="0"/>
              <w:jc w:val="left"/>
            </w:pPr>
            <w:r/>
            <w:r>
              <w:rPr>
                <w:rFonts w:ascii="Times New Roman" w:hAnsi="Times New Roman" w:eastAsia="Times New Roman"/>
                <w:b w:val="0"/>
                <w:i w:val="0"/>
                <w:sz w:val="24"/>
              </w:rPr>
              <w:t>Dễ sai khi ảnh mờ, chữ cổ hoặc nét thư pháp phức tạp.</w:t>
            </w:r>
          </w:p>
        </w:tc>
      </w:tr>
      <w:tr>
        <w:tc>
          <w:tcPr>
            <w:tcW w:type="dxa" w:w="2000"/>
            <w:vAlign w:val="center"/>
          </w:tcPr>
          <w:p>
            <w:pPr>
              <w:spacing w:line="276" w:lineRule="auto" w:after="0"/>
              <w:jc w:val="center"/>
            </w:pPr>
            <w:r/>
            <w:r>
              <w:rPr>
                <w:rFonts w:ascii="Times New Roman" w:hAnsi="Times New Roman" w:eastAsia="Times New Roman"/>
                <w:b w:val="0"/>
                <w:i w:val="0"/>
                <w:sz w:val="24"/>
              </w:rPr>
              <w:t>Fuzzy matching</w:t>
            </w:r>
          </w:p>
        </w:tc>
        <w:tc>
          <w:tcPr>
            <w:tcW w:type="dxa" w:w="3600"/>
            <w:vAlign w:val="center"/>
          </w:tcPr>
          <w:p>
            <w:pPr>
              <w:spacing w:line="276" w:lineRule="auto" w:after="0"/>
              <w:jc w:val="left"/>
            </w:pPr>
            <w:r/>
            <w:r>
              <w:rPr>
                <w:rFonts w:ascii="Times New Roman" w:hAnsi="Times New Roman" w:eastAsia="Times New Roman"/>
                <w:b w:val="0"/>
                <w:i w:val="0"/>
                <w:sz w:val="24"/>
              </w:rPr>
              <w:t>Chịu được lỗi một vài ký tự, phù hợp cơ sở dữ liệu nhỏ.</w:t>
            </w:r>
          </w:p>
        </w:tc>
        <w:tc>
          <w:tcPr>
            <w:tcW w:type="dxa" w:w="3600"/>
            <w:vAlign w:val="center"/>
          </w:tcPr>
          <w:p>
            <w:pPr>
              <w:spacing w:line="276" w:lineRule="auto" w:after="0"/>
              <w:jc w:val="left"/>
            </w:pPr>
            <w:r/>
            <w:r>
              <w:rPr>
                <w:rFonts w:ascii="Times New Roman" w:hAnsi="Times New Roman" w:eastAsia="Times New Roman"/>
                <w:b w:val="0"/>
                <w:i w:val="0"/>
                <w:sz w:val="24"/>
              </w:rPr>
              <w:t>Có thể nhầm nếu nhiều hiệu đề gần giống nhau.</w:t>
            </w:r>
          </w:p>
        </w:tc>
      </w:tr>
      <w:tr>
        <w:tc>
          <w:tcPr>
            <w:tcW w:type="dxa" w:w="2000"/>
            <w:vAlign w:val="center"/>
          </w:tcPr>
          <w:p>
            <w:pPr>
              <w:spacing w:line="276" w:lineRule="auto" w:after="0"/>
              <w:jc w:val="center"/>
            </w:pPr>
            <w:r/>
            <w:r>
              <w:rPr>
                <w:rFonts w:ascii="Times New Roman" w:hAnsi="Times New Roman" w:eastAsia="Times New Roman"/>
                <w:b w:val="0"/>
                <w:i w:val="0"/>
                <w:sz w:val="24"/>
              </w:rPr>
              <w:t>ORB/Image matching</w:t>
            </w:r>
          </w:p>
        </w:tc>
        <w:tc>
          <w:tcPr>
            <w:tcW w:type="dxa" w:w="3600"/>
            <w:vAlign w:val="center"/>
          </w:tcPr>
          <w:p>
            <w:pPr>
              <w:spacing w:line="276" w:lineRule="auto" w:after="0"/>
              <w:jc w:val="left"/>
            </w:pPr>
            <w:r/>
            <w:r>
              <w:rPr>
                <w:rFonts w:ascii="Times New Roman" w:hAnsi="Times New Roman" w:eastAsia="Times New Roman"/>
                <w:b w:val="0"/>
                <w:i w:val="0"/>
                <w:sz w:val="24"/>
              </w:rPr>
              <w:t>Tốt khi ảnh giống mẫu tham chiếu, không phụ thuộc hoàn toàn vào chữ.</w:t>
            </w:r>
          </w:p>
        </w:tc>
        <w:tc>
          <w:tcPr>
            <w:tcW w:type="dxa" w:w="3600"/>
            <w:vAlign w:val="center"/>
          </w:tcPr>
          <w:p>
            <w:pPr>
              <w:spacing w:line="276" w:lineRule="auto" w:after="0"/>
              <w:jc w:val="left"/>
            </w:pPr>
            <w:r/>
            <w:r>
              <w:rPr>
                <w:rFonts w:ascii="Times New Roman" w:hAnsi="Times New Roman" w:eastAsia="Times New Roman"/>
                <w:b w:val="0"/>
                <w:i w:val="0"/>
                <w:sz w:val="24"/>
              </w:rPr>
              <w:t>Kém với ảnh chưa từng có trong thư viện tham chiếu.</w:t>
            </w:r>
          </w:p>
        </w:tc>
      </w:tr>
      <w:tr>
        <w:tc>
          <w:tcPr>
            <w:tcW w:type="dxa" w:w="2000"/>
            <w:vAlign w:val="center"/>
          </w:tcPr>
          <w:p>
            <w:pPr>
              <w:spacing w:line="276" w:lineRule="auto" w:after="0"/>
              <w:jc w:val="center"/>
            </w:pPr>
            <w:r/>
            <w:r>
              <w:rPr>
                <w:rFonts w:ascii="Times New Roman" w:hAnsi="Times New Roman" w:eastAsia="Times New Roman"/>
                <w:b w:val="0"/>
                <w:i w:val="0"/>
                <w:sz w:val="24"/>
              </w:rPr>
              <w:t>LLM/Vision AI</w:t>
            </w:r>
          </w:p>
        </w:tc>
        <w:tc>
          <w:tcPr>
            <w:tcW w:type="dxa" w:w="3600"/>
            <w:vAlign w:val="center"/>
          </w:tcPr>
          <w:p>
            <w:pPr>
              <w:spacing w:line="276" w:lineRule="auto" w:after="0"/>
              <w:jc w:val="left"/>
            </w:pPr>
            <w:r/>
            <w:r>
              <w:rPr>
                <w:rFonts w:ascii="Times New Roman" w:hAnsi="Times New Roman" w:eastAsia="Times New Roman"/>
                <w:b w:val="0"/>
                <w:i w:val="0"/>
                <w:sz w:val="24"/>
              </w:rPr>
              <w:t>Có khả năng giải thích ngữ cảnh và đọc ảnh tổng thể.</w:t>
            </w:r>
          </w:p>
        </w:tc>
        <w:tc>
          <w:tcPr>
            <w:tcW w:type="dxa" w:w="3600"/>
            <w:vAlign w:val="center"/>
          </w:tcPr>
          <w:p>
            <w:pPr>
              <w:spacing w:line="276" w:lineRule="auto" w:after="0"/>
              <w:jc w:val="left"/>
            </w:pPr>
            <w:r/>
            <w:r>
              <w:rPr>
                <w:rFonts w:ascii="Times New Roman" w:hAnsi="Times New Roman" w:eastAsia="Times New Roman"/>
                <w:b w:val="0"/>
                <w:i w:val="0"/>
                <w:sz w:val="24"/>
              </w:rPr>
              <w:t>Phụ thuộc API, độ trễ và cần kiểm chứng nguồn.</w:t>
            </w:r>
          </w:p>
        </w:tc>
      </w:tr>
    </w:tbl>
    <w:p>
      <w:pPr>
        <w:spacing w:line="312" w:lineRule="auto" w:after="120"/>
        <w:jc w:val="center"/>
      </w:pPr>
      <w:r>
        <w:rPr>
          <w:rFonts w:ascii="Times New Roman" w:hAnsi="Times New Roman" w:eastAsia="Times New Roman"/>
          <w:b w:val="0"/>
          <w:i/>
          <w:sz w:val="24"/>
        </w:rPr>
        <w:t>Bảng 2.1: Đặc điểm các hướng tiếp cận nhận diện hiệu đề</w:t>
      </w:r>
    </w:p>
    <w:p/>
    <w:p>
      <w:r>
        <w:br w:type="page"/>
      </w:r>
    </w:p>
    <w:p>
      <w:pPr>
        <w:spacing w:line="312" w:lineRule="auto" w:after="120"/>
        <w:jc w:val="center"/>
      </w:pPr>
      <w:r>
        <w:rPr>
          <w:rFonts w:ascii="Times New Roman" w:hAnsi="Times New Roman" w:eastAsia="Times New Roman"/>
          <w:b/>
          <w:i w:val="0"/>
          <w:sz w:val="30"/>
        </w:rPr>
        <w:t>CHƯƠNG 3</w:t>
      </w:r>
    </w:p>
    <w:p>
      <w:pPr>
        <w:spacing w:line="312" w:lineRule="auto" w:after="120"/>
        <w:jc w:val="center"/>
      </w:pPr>
      <w:r>
        <w:rPr>
          <w:rFonts w:ascii="Times New Roman" w:hAnsi="Times New Roman" w:eastAsia="Times New Roman"/>
          <w:b/>
          <w:i w:val="0"/>
          <w:sz w:val="30"/>
        </w:rPr>
        <w:t>PHÂN TÍCH VÀ THIẾT KẾ HỆ THỐNG</w:t>
      </w:r>
    </w:p>
    <w:p>
      <w:pPr>
        <w:pStyle w:val="Heading1"/>
        <w:spacing w:before="200" w:after="120"/>
      </w:pPr>
      <w:r>
        <w:rPr>
          <w:rFonts w:ascii="Times New Roman" w:hAnsi="Times New Roman" w:eastAsia="Times New Roman"/>
          <w:b/>
          <w:i w:val="0"/>
          <w:color w:val="000000"/>
          <w:sz w:val="28"/>
        </w:rPr>
        <w:t>3.1 YÊU CẦU CHỨC NĂNG</w:t>
      </w:r>
    </w:p>
    <w:p>
      <w:pPr>
        <w:pStyle w:val="Heading2"/>
        <w:spacing w:before="200" w:after="120"/>
      </w:pPr>
      <w:r>
        <w:rPr>
          <w:rFonts w:ascii="Times New Roman" w:hAnsi="Times New Roman" w:eastAsia="Times New Roman"/>
          <w:b/>
          <w:i w:val="0"/>
          <w:color w:val="000000"/>
          <w:sz w:val="26"/>
        </w:rPr>
        <w:t>3.1.1 Chức năng dành cho người dùng</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800"/>
            <w:vAlign w:val="center"/>
            <w:shd w:fill="E8EEF5"/>
          </w:tcPr>
          <w:p>
            <w:pPr>
              <w:spacing w:line="276" w:lineRule="auto" w:after="0"/>
              <w:jc w:val="center"/>
            </w:pPr>
            <w:r/>
            <w:r>
              <w:rPr>
                <w:rFonts w:ascii="Times New Roman" w:hAnsi="Times New Roman" w:eastAsia="Times New Roman"/>
                <w:b/>
                <w:i w:val="0"/>
                <w:sz w:val="24"/>
              </w:rPr>
              <w:t>STT</w:t>
            </w:r>
          </w:p>
        </w:tc>
        <w:tc>
          <w:tcPr>
            <w:tcW w:type="dxa" w:w="2400"/>
            <w:vAlign w:val="center"/>
            <w:shd w:fill="E8EEF5"/>
          </w:tcPr>
          <w:p>
            <w:pPr>
              <w:spacing w:line="276" w:lineRule="auto" w:after="0"/>
              <w:jc w:val="center"/>
            </w:pPr>
            <w:r/>
            <w:r>
              <w:rPr>
                <w:rFonts w:ascii="Times New Roman" w:hAnsi="Times New Roman" w:eastAsia="Times New Roman"/>
                <w:b/>
                <w:i w:val="0"/>
                <w:sz w:val="24"/>
              </w:rPr>
              <w:t>Chức năng</w:t>
            </w:r>
          </w:p>
        </w:tc>
        <w:tc>
          <w:tcPr>
            <w:tcW w:type="dxa" w:w="6200"/>
            <w:vAlign w:val="center"/>
            <w:shd w:fill="E8EEF5"/>
          </w:tcPr>
          <w:p>
            <w:pPr>
              <w:spacing w:line="276" w:lineRule="auto" w:after="0"/>
              <w:jc w:val="center"/>
            </w:pPr>
            <w:r/>
            <w:r>
              <w:rPr>
                <w:rFonts w:ascii="Times New Roman" w:hAnsi="Times New Roman" w:eastAsia="Times New Roman"/>
                <w:b/>
                <w:i w:val="0"/>
                <w:sz w:val="24"/>
              </w:rPr>
              <w:t>Mô tả</w:t>
            </w:r>
          </w:p>
        </w:tc>
      </w:tr>
      <w:tr>
        <w:tc>
          <w:tcPr>
            <w:tcW w:type="dxa" w:w="800"/>
            <w:vAlign w:val="center"/>
          </w:tcPr>
          <w:p>
            <w:pPr>
              <w:spacing w:line="276" w:lineRule="auto" w:after="0"/>
              <w:jc w:val="center"/>
            </w:pPr>
            <w:r/>
            <w:r>
              <w:rPr>
                <w:rFonts w:ascii="Times New Roman" w:hAnsi="Times New Roman" w:eastAsia="Times New Roman"/>
                <w:b w:val="0"/>
                <w:i w:val="0"/>
                <w:sz w:val="24"/>
              </w:rPr>
              <w:t>1</w:t>
            </w:r>
          </w:p>
        </w:tc>
        <w:tc>
          <w:tcPr>
            <w:tcW w:type="dxa" w:w="2400"/>
            <w:vAlign w:val="center"/>
          </w:tcPr>
          <w:p>
            <w:pPr>
              <w:spacing w:line="276" w:lineRule="auto" w:after="0"/>
              <w:jc w:val="left"/>
            </w:pPr>
            <w:r/>
            <w:r>
              <w:rPr>
                <w:rFonts w:ascii="Times New Roman" w:hAnsi="Times New Roman" w:eastAsia="Times New Roman"/>
                <w:b w:val="0"/>
                <w:i w:val="0"/>
                <w:sz w:val="24"/>
              </w:rPr>
              <w:t>Đăng ký/đăng nhập</w:t>
            </w:r>
          </w:p>
        </w:tc>
        <w:tc>
          <w:tcPr>
            <w:tcW w:type="dxa" w:w="6200"/>
            <w:vAlign w:val="center"/>
          </w:tcPr>
          <w:p>
            <w:pPr>
              <w:spacing w:line="276" w:lineRule="auto" w:after="0"/>
              <w:jc w:val="left"/>
            </w:pPr>
            <w:r/>
            <w:r>
              <w:rPr>
                <w:rFonts w:ascii="Times New Roman" w:hAnsi="Times New Roman" w:eastAsia="Times New Roman"/>
                <w:b w:val="0"/>
                <w:i w:val="0"/>
                <w:sz w:val="24"/>
              </w:rPr>
              <w:t>Người dùng tạo tài khoản, đăng nhập bằng mật khẩu hoặc tài khoản xã hội.</w:t>
            </w:r>
          </w:p>
        </w:tc>
      </w:tr>
      <w:tr>
        <w:tc>
          <w:tcPr>
            <w:tcW w:type="dxa" w:w="800"/>
            <w:vAlign w:val="center"/>
          </w:tcPr>
          <w:p>
            <w:pPr>
              <w:spacing w:line="276" w:lineRule="auto" w:after="0"/>
              <w:jc w:val="center"/>
            </w:pPr>
            <w:r/>
            <w:r>
              <w:rPr>
                <w:rFonts w:ascii="Times New Roman" w:hAnsi="Times New Roman" w:eastAsia="Times New Roman"/>
                <w:b w:val="0"/>
                <w:i w:val="0"/>
                <w:sz w:val="24"/>
              </w:rPr>
              <w:t>2</w:t>
            </w:r>
          </w:p>
        </w:tc>
        <w:tc>
          <w:tcPr>
            <w:tcW w:type="dxa" w:w="2400"/>
            <w:vAlign w:val="center"/>
          </w:tcPr>
          <w:p>
            <w:pPr>
              <w:spacing w:line="276" w:lineRule="auto" w:after="0"/>
              <w:jc w:val="left"/>
            </w:pPr>
            <w:r/>
            <w:r>
              <w:rPr>
                <w:rFonts w:ascii="Times New Roman" w:hAnsi="Times New Roman" w:eastAsia="Times New Roman"/>
                <w:b w:val="0"/>
                <w:i w:val="0"/>
                <w:sz w:val="24"/>
              </w:rPr>
              <w:t>Quét hiệu đề</w:t>
            </w:r>
          </w:p>
        </w:tc>
        <w:tc>
          <w:tcPr>
            <w:tcW w:type="dxa" w:w="6200"/>
            <w:vAlign w:val="center"/>
          </w:tcPr>
          <w:p>
            <w:pPr>
              <w:spacing w:line="276" w:lineRule="auto" w:after="0"/>
              <w:jc w:val="left"/>
            </w:pPr>
            <w:r/>
            <w:r>
              <w:rPr>
                <w:rFonts w:ascii="Times New Roman" w:hAnsi="Times New Roman" w:eastAsia="Times New Roman"/>
                <w:b w:val="0"/>
                <w:i w:val="0"/>
                <w:sz w:val="24"/>
              </w:rPr>
              <w:t>Tải ảnh hoặc chụp ảnh hiệu đề, chọn chế độ phân tích nhanh/sâu và nhận kết quả.</w:t>
            </w:r>
          </w:p>
        </w:tc>
      </w:tr>
      <w:tr>
        <w:tc>
          <w:tcPr>
            <w:tcW w:type="dxa" w:w="800"/>
            <w:vAlign w:val="center"/>
          </w:tcPr>
          <w:p>
            <w:pPr>
              <w:spacing w:line="276" w:lineRule="auto" w:after="0"/>
              <w:jc w:val="center"/>
            </w:pPr>
            <w:r/>
            <w:r>
              <w:rPr>
                <w:rFonts w:ascii="Times New Roman" w:hAnsi="Times New Roman" w:eastAsia="Times New Roman"/>
                <w:b w:val="0"/>
                <w:i w:val="0"/>
                <w:sz w:val="24"/>
              </w:rPr>
              <w:t>3</w:t>
            </w:r>
          </w:p>
        </w:tc>
        <w:tc>
          <w:tcPr>
            <w:tcW w:type="dxa" w:w="2400"/>
            <w:vAlign w:val="center"/>
          </w:tcPr>
          <w:p>
            <w:pPr>
              <w:spacing w:line="276" w:lineRule="auto" w:after="0"/>
              <w:jc w:val="left"/>
            </w:pPr>
            <w:r/>
            <w:r>
              <w:rPr>
                <w:rFonts w:ascii="Times New Roman" w:hAnsi="Times New Roman" w:eastAsia="Times New Roman"/>
                <w:b w:val="0"/>
                <w:i w:val="0"/>
                <w:sz w:val="24"/>
              </w:rPr>
              <w:t>Xem kết quả nhận diện</w:t>
            </w:r>
          </w:p>
        </w:tc>
        <w:tc>
          <w:tcPr>
            <w:tcW w:type="dxa" w:w="6200"/>
            <w:vAlign w:val="center"/>
          </w:tcPr>
          <w:p>
            <w:pPr>
              <w:spacing w:line="276" w:lineRule="auto" w:after="0"/>
              <w:jc w:val="left"/>
            </w:pPr>
            <w:r/>
            <w:r>
              <w:rPr>
                <w:rFonts w:ascii="Times New Roman" w:hAnsi="Times New Roman" w:eastAsia="Times New Roman"/>
                <w:b w:val="0"/>
                <w:i w:val="0"/>
                <w:sz w:val="24"/>
              </w:rPr>
              <w:t>Hiển thị chữ Hán, tên Việt, triều đại, niên hiệu, độ tin cậy, cảnh báo và nguồn tham khảo.</w:t>
            </w:r>
          </w:p>
        </w:tc>
      </w:tr>
      <w:tr>
        <w:tc>
          <w:tcPr>
            <w:tcW w:type="dxa" w:w="800"/>
            <w:vAlign w:val="center"/>
          </w:tcPr>
          <w:p>
            <w:pPr>
              <w:spacing w:line="276" w:lineRule="auto" w:after="0"/>
              <w:jc w:val="center"/>
            </w:pPr>
            <w:r/>
            <w:r>
              <w:rPr>
                <w:rFonts w:ascii="Times New Roman" w:hAnsi="Times New Roman" w:eastAsia="Times New Roman"/>
                <w:b w:val="0"/>
                <w:i w:val="0"/>
                <w:sz w:val="24"/>
              </w:rPr>
              <w:t>4</w:t>
            </w:r>
          </w:p>
        </w:tc>
        <w:tc>
          <w:tcPr>
            <w:tcW w:type="dxa" w:w="2400"/>
            <w:vAlign w:val="center"/>
          </w:tcPr>
          <w:p>
            <w:pPr>
              <w:spacing w:line="276" w:lineRule="auto" w:after="0"/>
              <w:jc w:val="left"/>
            </w:pPr>
            <w:r/>
            <w:r>
              <w:rPr>
                <w:rFonts w:ascii="Times New Roman" w:hAnsi="Times New Roman" w:eastAsia="Times New Roman"/>
                <w:b w:val="0"/>
                <w:i w:val="0"/>
                <w:sz w:val="24"/>
              </w:rPr>
              <w:t>Lịch sử phân tích</w:t>
            </w:r>
          </w:p>
        </w:tc>
        <w:tc>
          <w:tcPr>
            <w:tcW w:type="dxa" w:w="6200"/>
            <w:vAlign w:val="center"/>
          </w:tcPr>
          <w:p>
            <w:pPr>
              <w:spacing w:line="276" w:lineRule="auto" w:after="0"/>
              <w:jc w:val="left"/>
            </w:pPr>
            <w:r/>
            <w:r>
              <w:rPr>
                <w:rFonts w:ascii="Times New Roman" w:hAnsi="Times New Roman" w:eastAsia="Times New Roman"/>
                <w:b w:val="0"/>
                <w:i w:val="0"/>
                <w:sz w:val="24"/>
              </w:rPr>
              <w:t>Lưu lại ảnh, văn bản OCR và kết quả để người dùng xem lại.</w:t>
            </w:r>
          </w:p>
        </w:tc>
      </w:tr>
      <w:tr>
        <w:tc>
          <w:tcPr>
            <w:tcW w:type="dxa" w:w="800"/>
            <w:vAlign w:val="center"/>
          </w:tcPr>
          <w:p>
            <w:pPr>
              <w:spacing w:line="276" w:lineRule="auto" w:after="0"/>
              <w:jc w:val="center"/>
            </w:pPr>
            <w:r/>
            <w:r>
              <w:rPr>
                <w:rFonts w:ascii="Times New Roman" w:hAnsi="Times New Roman" w:eastAsia="Times New Roman"/>
                <w:b w:val="0"/>
                <w:i w:val="0"/>
                <w:sz w:val="24"/>
              </w:rPr>
              <w:t>5</w:t>
            </w:r>
          </w:p>
        </w:tc>
        <w:tc>
          <w:tcPr>
            <w:tcW w:type="dxa" w:w="2400"/>
            <w:vAlign w:val="center"/>
          </w:tcPr>
          <w:p>
            <w:pPr>
              <w:spacing w:line="276" w:lineRule="auto" w:after="0"/>
              <w:jc w:val="left"/>
            </w:pPr>
            <w:r/>
            <w:r>
              <w:rPr>
                <w:rFonts w:ascii="Times New Roman" w:hAnsi="Times New Roman" w:eastAsia="Times New Roman"/>
                <w:b w:val="0"/>
                <w:i w:val="0"/>
                <w:sz w:val="24"/>
              </w:rPr>
              <w:t>Thư viện hiệu đề</w:t>
            </w:r>
          </w:p>
        </w:tc>
        <w:tc>
          <w:tcPr>
            <w:tcW w:type="dxa" w:w="6200"/>
            <w:vAlign w:val="center"/>
          </w:tcPr>
          <w:p>
            <w:pPr>
              <w:spacing w:line="276" w:lineRule="auto" w:after="0"/>
              <w:jc w:val="left"/>
            </w:pPr>
            <w:r/>
            <w:r>
              <w:rPr>
                <w:rFonts w:ascii="Times New Roman" w:hAnsi="Times New Roman" w:eastAsia="Times New Roman"/>
                <w:b w:val="0"/>
                <w:i w:val="0"/>
                <w:sz w:val="24"/>
              </w:rPr>
              <w:t>Tra cứu danh sách hiệu đề mẫu, biến thể, hình ảnh và mô tả lịch sử.</w:t>
            </w:r>
          </w:p>
        </w:tc>
      </w:tr>
      <w:tr>
        <w:tc>
          <w:tcPr>
            <w:tcW w:type="dxa" w:w="800"/>
            <w:vAlign w:val="center"/>
          </w:tcPr>
          <w:p>
            <w:pPr>
              <w:spacing w:line="276" w:lineRule="auto" w:after="0"/>
              <w:jc w:val="center"/>
            </w:pPr>
            <w:r/>
            <w:r>
              <w:rPr>
                <w:rFonts w:ascii="Times New Roman" w:hAnsi="Times New Roman" w:eastAsia="Times New Roman"/>
                <w:b w:val="0"/>
                <w:i w:val="0"/>
                <w:sz w:val="24"/>
              </w:rPr>
              <w:t>6</w:t>
            </w:r>
          </w:p>
        </w:tc>
        <w:tc>
          <w:tcPr>
            <w:tcW w:type="dxa" w:w="2400"/>
            <w:vAlign w:val="center"/>
          </w:tcPr>
          <w:p>
            <w:pPr>
              <w:spacing w:line="276" w:lineRule="auto" w:after="0"/>
              <w:jc w:val="left"/>
            </w:pPr>
            <w:r/>
            <w:r>
              <w:rPr>
                <w:rFonts w:ascii="Times New Roman" w:hAnsi="Times New Roman" w:eastAsia="Times New Roman"/>
                <w:b w:val="0"/>
                <w:i w:val="0"/>
                <w:sz w:val="24"/>
              </w:rPr>
              <w:t>Gói lượt quét</w:t>
            </w:r>
          </w:p>
        </w:tc>
        <w:tc>
          <w:tcPr>
            <w:tcW w:type="dxa" w:w="6200"/>
            <w:vAlign w:val="center"/>
          </w:tcPr>
          <w:p>
            <w:pPr>
              <w:spacing w:line="276" w:lineRule="auto" w:after="0"/>
              <w:jc w:val="left"/>
            </w:pPr>
            <w:r/>
            <w:r>
              <w:rPr>
                <w:rFonts w:ascii="Times New Roman" w:hAnsi="Times New Roman" w:eastAsia="Times New Roman"/>
                <w:b w:val="0"/>
                <w:i w:val="0"/>
                <w:sz w:val="24"/>
              </w:rPr>
              <w:t>Xem số lượt còn lại, mua gói phân tích và theo dõi trạng thái thanh toán.</w:t>
            </w:r>
          </w:p>
        </w:tc>
      </w:tr>
    </w:tbl>
    <w:p>
      <w:pPr>
        <w:spacing w:line="312" w:lineRule="auto" w:after="120"/>
        <w:jc w:val="center"/>
      </w:pPr>
      <w:r>
        <w:rPr>
          <w:rFonts w:ascii="Times New Roman" w:hAnsi="Times New Roman" w:eastAsia="Times New Roman"/>
          <w:b w:val="0"/>
          <w:i/>
          <w:sz w:val="24"/>
        </w:rPr>
        <w:t>Bảng 3.1: Chức năng dành cho người dùng</w:t>
      </w:r>
    </w:p>
    <w:p/>
    <w:p>
      <w:pPr>
        <w:pStyle w:val="Heading2"/>
        <w:spacing w:before="200" w:after="120"/>
      </w:pPr>
      <w:r>
        <w:rPr>
          <w:rFonts w:ascii="Times New Roman" w:hAnsi="Times New Roman" w:eastAsia="Times New Roman"/>
          <w:b/>
          <w:i w:val="0"/>
          <w:color w:val="000000"/>
          <w:sz w:val="26"/>
        </w:rPr>
        <w:t>3.1.2 Chức năng dành cho quản trị viên</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800"/>
            <w:vAlign w:val="center"/>
            <w:shd w:fill="E8EEF5"/>
          </w:tcPr>
          <w:p>
            <w:pPr>
              <w:spacing w:line="276" w:lineRule="auto" w:after="0"/>
              <w:jc w:val="center"/>
            </w:pPr>
            <w:r/>
            <w:r>
              <w:rPr>
                <w:rFonts w:ascii="Times New Roman" w:hAnsi="Times New Roman" w:eastAsia="Times New Roman"/>
                <w:b/>
                <w:i w:val="0"/>
                <w:sz w:val="24"/>
              </w:rPr>
              <w:t>STT</w:t>
            </w:r>
          </w:p>
        </w:tc>
        <w:tc>
          <w:tcPr>
            <w:tcW w:type="dxa" w:w="2400"/>
            <w:vAlign w:val="center"/>
            <w:shd w:fill="E8EEF5"/>
          </w:tcPr>
          <w:p>
            <w:pPr>
              <w:spacing w:line="276" w:lineRule="auto" w:after="0"/>
              <w:jc w:val="center"/>
            </w:pPr>
            <w:r/>
            <w:r>
              <w:rPr>
                <w:rFonts w:ascii="Times New Roman" w:hAnsi="Times New Roman" w:eastAsia="Times New Roman"/>
                <w:b/>
                <w:i w:val="0"/>
                <w:sz w:val="24"/>
              </w:rPr>
              <w:t>Module</w:t>
            </w:r>
          </w:p>
        </w:tc>
        <w:tc>
          <w:tcPr>
            <w:tcW w:type="dxa" w:w="6200"/>
            <w:vAlign w:val="center"/>
            <w:shd w:fill="E8EEF5"/>
          </w:tcPr>
          <w:p>
            <w:pPr>
              <w:spacing w:line="276" w:lineRule="auto" w:after="0"/>
              <w:jc w:val="center"/>
            </w:pPr>
            <w:r/>
            <w:r>
              <w:rPr>
                <w:rFonts w:ascii="Times New Roman" w:hAnsi="Times New Roman" w:eastAsia="Times New Roman"/>
                <w:b/>
                <w:i w:val="0"/>
                <w:sz w:val="24"/>
              </w:rPr>
              <w:t>Mô tả</w:t>
            </w:r>
          </w:p>
        </w:tc>
      </w:tr>
      <w:tr>
        <w:tc>
          <w:tcPr>
            <w:tcW w:type="dxa" w:w="800"/>
            <w:vAlign w:val="center"/>
          </w:tcPr>
          <w:p>
            <w:pPr>
              <w:spacing w:line="276" w:lineRule="auto" w:after="0"/>
              <w:jc w:val="center"/>
            </w:pPr>
            <w:r/>
            <w:r>
              <w:rPr>
                <w:rFonts w:ascii="Times New Roman" w:hAnsi="Times New Roman" w:eastAsia="Times New Roman"/>
                <w:b w:val="0"/>
                <w:i w:val="0"/>
                <w:sz w:val="24"/>
              </w:rPr>
              <w:t>1</w:t>
            </w:r>
          </w:p>
        </w:tc>
        <w:tc>
          <w:tcPr>
            <w:tcW w:type="dxa" w:w="2400"/>
            <w:vAlign w:val="center"/>
          </w:tcPr>
          <w:p>
            <w:pPr>
              <w:spacing w:line="276" w:lineRule="auto" w:after="0"/>
              <w:jc w:val="left"/>
            </w:pPr>
            <w:r/>
            <w:r>
              <w:rPr>
                <w:rFonts w:ascii="Times New Roman" w:hAnsi="Times New Roman" w:eastAsia="Times New Roman"/>
                <w:b w:val="0"/>
                <w:i w:val="0"/>
                <w:sz w:val="24"/>
              </w:rPr>
              <w:t>Dashboard</w:t>
            </w:r>
          </w:p>
        </w:tc>
        <w:tc>
          <w:tcPr>
            <w:tcW w:type="dxa" w:w="6200"/>
            <w:vAlign w:val="center"/>
          </w:tcPr>
          <w:p>
            <w:pPr>
              <w:spacing w:line="276" w:lineRule="auto" w:after="0"/>
              <w:jc w:val="left"/>
            </w:pPr>
            <w:r/>
            <w:r>
              <w:rPr>
                <w:rFonts w:ascii="Times New Roman" w:hAnsi="Times New Roman" w:eastAsia="Times New Roman"/>
                <w:b w:val="0"/>
                <w:i w:val="0"/>
                <w:sz w:val="24"/>
              </w:rPr>
              <w:t>Thống kê người dùng, lượt quét, thanh toán và hoạt động hệ thống.</w:t>
            </w:r>
          </w:p>
        </w:tc>
      </w:tr>
      <w:tr>
        <w:tc>
          <w:tcPr>
            <w:tcW w:type="dxa" w:w="800"/>
            <w:vAlign w:val="center"/>
          </w:tcPr>
          <w:p>
            <w:pPr>
              <w:spacing w:line="276" w:lineRule="auto" w:after="0"/>
              <w:jc w:val="center"/>
            </w:pPr>
            <w:r/>
            <w:r>
              <w:rPr>
                <w:rFonts w:ascii="Times New Roman" w:hAnsi="Times New Roman" w:eastAsia="Times New Roman"/>
                <w:b w:val="0"/>
                <w:i w:val="0"/>
                <w:sz w:val="24"/>
              </w:rPr>
              <w:t>2</w:t>
            </w:r>
          </w:p>
        </w:tc>
        <w:tc>
          <w:tcPr>
            <w:tcW w:type="dxa" w:w="2400"/>
            <w:vAlign w:val="center"/>
          </w:tcPr>
          <w:p>
            <w:pPr>
              <w:spacing w:line="276" w:lineRule="auto" w:after="0"/>
              <w:jc w:val="left"/>
            </w:pPr>
            <w:r/>
            <w:r>
              <w:rPr>
                <w:rFonts w:ascii="Times New Roman" w:hAnsi="Times New Roman" w:eastAsia="Times New Roman"/>
                <w:b w:val="0"/>
                <w:i w:val="0"/>
                <w:sz w:val="24"/>
              </w:rPr>
              <w:t>Quản lý người dùng</w:t>
            </w:r>
          </w:p>
        </w:tc>
        <w:tc>
          <w:tcPr>
            <w:tcW w:type="dxa" w:w="6200"/>
            <w:vAlign w:val="center"/>
          </w:tcPr>
          <w:p>
            <w:pPr>
              <w:spacing w:line="276" w:lineRule="auto" w:after="0"/>
              <w:jc w:val="left"/>
            </w:pPr>
            <w:r/>
            <w:r>
              <w:rPr>
                <w:rFonts w:ascii="Times New Roman" w:hAnsi="Times New Roman" w:eastAsia="Times New Roman"/>
                <w:b w:val="0"/>
                <w:i w:val="0"/>
                <w:sz w:val="24"/>
              </w:rPr>
              <w:t>Xem danh sách, khóa/mở khóa, cộng/trừ lượt và đặt lại mật khẩu.</w:t>
            </w:r>
          </w:p>
        </w:tc>
      </w:tr>
      <w:tr>
        <w:tc>
          <w:tcPr>
            <w:tcW w:type="dxa" w:w="800"/>
            <w:vAlign w:val="center"/>
          </w:tcPr>
          <w:p>
            <w:pPr>
              <w:spacing w:line="276" w:lineRule="auto" w:after="0"/>
              <w:jc w:val="center"/>
            </w:pPr>
            <w:r/>
            <w:r>
              <w:rPr>
                <w:rFonts w:ascii="Times New Roman" w:hAnsi="Times New Roman" w:eastAsia="Times New Roman"/>
                <w:b w:val="0"/>
                <w:i w:val="0"/>
                <w:sz w:val="24"/>
              </w:rPr>
              <w:t>3</w:t>
            </w:r>
          </w:p>
        </w:tc>
        <w:tc>
          <w:tcPr>
            <w:tcW w:type="dxa" w:w="2400"/>
            <w:vAlign w:val="center"/>
          </w:tcPr>
          <w:p>
            <w:pPr>
              <w:spacing w:line="276" w:lineRule="auto" w:after="0"/>
              <w:jc w:val="left"/>
            </w:pPr>
            <w:r/>
            <w:r>
              <w:rPr>
                <w:rFonts w:ascii="Times New Roman" w:hAnsi="Times New Roman" w:eastAsia="Times New Roman"/>
                <w:b w:val="0"/>
                <w:i w:val="0"/>
                <w:sz w:val="24"/>
              </w:rPr>
              <w:t>Quản lý hiệu đề</w:t>
            </w:r>
          </w:p>
        </w:tc>
        <w:tc>
          <w:tcPr>
            <w:tcW w:type="dxa" w:w="6200"/>
            <w:vAlign w:val="center"/>
          </w:tcPr>
          <w:p>
            <w:pPr>
              <w:spacing w:line="276" w:lineRule="auto" w:after="0"/>
              <w:jc w:val="left"/>
            </w:pPr>
            <w:r/>
            <w:r>
              <w:rPr>
                <w:rFonts w:ascii="Times New Roman" w:hAnsi="Times New Roman" w:eastAsia="Times New Roman"/>
                <w:b w:val="0"/>
                <w:i w:val="0"/>
                <w:sz w:val="24"/>
              </w:rPr>
              <w:t>Thêm, sửa, xóa thông tin hiệu đề, chữ Hán, biến thể và metadata.</w:t>
            </w:r>
          </w:p>
        </w:tc>
      </w:tr>
      <w:tr>
        <w:tc>
          <w:tcPr>
            <w:tcW w:type="dxa" w:w="800"/>
            <w:vAlign w:val="center"/>
          </w:tcPr>
          <w:p>
            <w:pPr>
              <w:spacing w:line="276" w:lineRule="auto" w:after="0"/>
              <w:jc w:val="center"/>
            </w:pPr>
            <w:r/>
            <w:r>
              <w:rPr>
                <w:rFonts w:ascii="Times New Roman" w:hAnsi="Times New Roman" w:eastAsia="Times New Roman"/>
                <w:b w:val="0"/>
                <w:i w:val="0"/>
                <w:sz w:val="24"/>
              </w:rPr>
              <w:t>4</w:t>
            </w:r>
          </w:p>
        </w:tc>
        <w:tc>
          <w:tcPr>
            <w:tcW w:type="dxa" w:w="2400"/>
            <w:vAlign w:val="center"/>
          </w:tcPr>
          <w:p>
            <w:pPr>
              <w:spacing w:line="276" w:lineRule="auto" w:after="0"/>
              <w:jc w:val="left"/>
            </w:pPr>
            <w:r/>
            <w:r>
              <w:rPr>
                <w:rFonts w:ascii="Times New Roman" w:hAnsi="Times New Roman" w:eastAsia="Times New Roman"/>
                <w:b w:val="0"/>
                <w:i w:val="0"/>
                <w:sz w:val="24"/>
              </w:rPr>
              <w:t>Quản lý lịch sử quét</w:t>
            </w:r>
          </w:p>
        </w:tc>
        <w:tc>
          <w:tcPr>
            <w:tcW w:type="dxa" w:w="6200"/>
            <w:vAlign w:val="center"/>
          </w:tcPr>
          <w:p>
            <w:pPr>
              <w:spacing w:line="276" w:lineRule="auto" w:after="0"/>
              <w:jc w:val="left"/>
            </w:pPr>
            <w:r/>
            <w:r>
              <w:rPr>
                <w:rFonts w:ascii="Times New Roman" w:hAnsi="Times New Roman" w:eastAsia="Times New Roman"/>
                <w:b w:val="0"/>
                <w:i w:val="0"/>
                <w:sz w:val="24"/>
              </w:rPr>
              <w:t>Theo dõi các lần phân tích của người dùng để hỗ trợ kiểm tra lỗi.</w:t>
            </w:r>
          </w:p>
        </w:tc>
      </w:tr>
      <w:tr>
        <w:tc>
          <w:tcPr>
            <w:tcW w:type="dxa" w:w="800"/>
            <w:vAlign w:val="center"/>
          </w:tcPr>
          <w:p>
            <w:pPr>
              <w:spacing w:line="276" w:lineRule="auto" w:after="0"/>
              <w:jc w:val="center"/>
            </w:pPr>
            <w:r/>
            <w:r>
              <w:rPr>
                <w:rFonts w:ascii="Times New Roman" w:hAnsi="Times New Roman" w:eastAsia="Times New Roman"/>
                <w:b w:val="0"/>
                <w:i w:val="0"/>
                <w:sz w:val="24"/>
              </w:rPr>
              <w:t>5</w:t>
            </w:r>
          </w:p>
        </w:tc>
        <w:tc>
          <w:tcPr>
            <w:tcW w:type="dxa" w:w="2400"/>
            <w:vAlign w:val="center"/>
          </w:tcPr>
          <w:p>
            <w:pPr>
              <w:spacing w:line="276" w:lineRule="auto" w:after="0"/>
              <w:jc w:val="left"/>
            </w:pPr>
            <w:r/>
            <w:r>
              <w:rPr>
                <w:rFonts w:ascii="Times New Roman" w:hAnsi="Times New Roman" w:eastAsia="Times New Roman"/>
                <w:b w:val="0"/>
                <w:i w:val="0"/>
                <w:sz w:val="24"/>
              </w:rPr>
              <w:t>Quản lý thanh toán</w:t>
            </w:r>
          </w:p>
        </w:tc>
        <w:tc>
          <w:tcPr>
            <w:tcW w:type="dxa" w:w="6200"/>
            <w:vAlign w:val="center"/>
          </w:tcPr>
          <w:p>
            <w:pPr>
              <w:spacing w:line="276" w:lineRule="auto" w:after="0"/>
              <w:jc w:val="left"/>
            </w:pPr>
            <w:r/>
            <w:r>
              <w:rPr>
                <w:rFonts w:ascii="Times New Roman" w:hAnsi="Times New Roman" w:eastAsia="Times New Roman"/>
                <w:b w:val="0"/>
                <w:i w:val="0"/>
                <w:sz w:val="24"/>
              </w:rPr>
              <w:t>Xem giao dịch, phê duyệt thanh toán và cập nhật lượt quét.</w:t>
            </w:r>
          </w:p>
        </w:tc>
      </w:tr>
      <w:tr>
        <w:tc>
          <w:tcPr>
            <w:tcW w:type="dxa" w:w="800"/>
            <w:vAlign w:val="center"/>
          </w:tcPr>
          <w:p>
            <w:pPr>
              <w:spacing w:line="276" w:lineRule="auto" w:after="0"/>
              <w:jc w:val="center"/>
            </w:pPr>
            <w:r/>
            <w:r>
              <w:rPr>
                <w:rFonts w:ascii="Times New Roman" w:hAnsi="Times New Roman" w:eastAsia="Times New Roman"/>
                <w:b w:val="0"/>
                <w:i w:val="0"/>
                <w:sz w:val="24"/>
              </w:rPr>
              <w:t>6</w:t>
            </w:r>
          </w:p>
        </w:tc>
        <w:tc>
          <w:tcPr>
            <w:tcW w:type="dxa" w:w="2400"/>
            <w:vAlign w:val="center"/>
          </w:tcPr>
          <w:p>
            <w:pPr>
              <w:spacing w:line="276" w:lineRule="auto" w:after="0"/>
              <w:jc w:val="left"/>
            </w:pPr>
            <w:r/>
            <w:r>
              <w:rPr>
                <w:rFonts w:ascii="Times New Roman" w:hAnsi="Times New Roman" w:eastAsia="Times New Roman"/>
                <w:b w:val="0"/>
                <w:i w:val="0"/>
                <w:sz w:val="24"/>
              </w:rPr>
              <w:t>Cấu hình hệ thống</w:t>
            </w:r>
          </w:p>
        </w:tc>
        <w:tc>
          <w:tcPr>
            <w:tcW w:type="dxa" w:w="6200"/>
            <w:vAlign w:val="center"/>
          </w:tcPr>
          <w:p>
            <w:pPr>
              <w:spacing w:line="276" w:lineRule="auto" w:after="0"/>
              <w:jc w:val="left"/>
            </w:pPr>
            <w:r/>
            <w:r>
              <w:rPr>
                <w:rFonts w:ascii="Times New Roman" w:hAnsi="Times New Roman" w:eastAsia="Times New Roman"/>
                <w:b w:val="0"/>
                <w:i w:val="0"/>
                <w:sz w:val="24"/>
              </w:rPr>
              <w:t>Cập nhật API key, thiết lập tham số và nội dung hiển thị mobile.</w:t>
            </w:r>
          </w:p>
        </w:tc>
      </w:tr>
    </w:tbl>
    <w:p>
      <w:pPr>
        <w:spacing w:line="312" w:lineRule="auto" w:after="120"/>
        <w:jc w:val="center"/>
      </w:pPr>
      <w:r>
        <w:rPr>
          <w:rFonts w:ascii="Times New Roman" w:hAnsi="Times New Roman" w:eastAsia="Times New Roman"/>
          <w:b w:val="0"/>
          <w:i/>
          <w:sz w:val="24"/>
        </w:rPr>
        <w:t>Bảng 3.2: Chức năng dành cho quản trị viên</w:t>
      </w:r>
    </w:p>
    <w:p/>
    <w:p>
      <w:pPr>
        <w:pStyle w:val="Heading1"/>
        <w:spacing w:before="200" w:after="120"/>
      </w:pPr>
      <w:r>
        <w:rPr>
          <w:rFonts w:ascii="Times New Roman" w:hAnsi="Times New Roman" w:eastAsia="Times New Roman"/>
          <w:b/>
          <w:i w:val="0"/>
          <w:color w:val="000000"/>
          <w:sz w:val="28"/>
        </w:rPr>
        <w:t>3.2 YÊU CẦU PHI CHỨC NĂNG</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4536"/>
        <w:gridCol w:w="4536"/>
      </w:tblGrid>
      <w:tr>
        <w:tc>
          <w:tcPr>
            <w:tcW w:type="dxa" w:w="2200"/>
            <w:vAlign w:val="center"/>
            <w:shd w:fill="E8EEF5"/>
          </w:tcPr>
          <w:p>
            <w:pPr>
              <w:spacing w:line="276" w:lineRule="auto" w:after="0"/>
              <w:jc w:val="center"/>
            </w:pPr>
            <w:r/>
            <w:r>
              <w:rPr>
                <w:rFonts w:ascii="Times New Roman" w:hAnsi="Times New Roman" w:eastAsia="Times New Roman"/>
                <w:b/>
                <w:i w:val="0"/>
                <w:sz w:val="24"/>
              </w:rPr>
              <w:t>Nhóm yêu cầu</w:t>
            </w:r>
          </w:p>
        </w:tc>
        <w:tc>
          <w:tcPr>
            <w:tcW w:type="dxa" w:w="7000"/>
            <w:vAlign w:val="center"/>
            <w:shd w:fill="E8EEF5"/>
          </w:tcPr>
          <w:p>
            <w:pPr>
              <w:spacing w:line="276" w:lineRule="auto" w:after="0"/>
              <w:jc w:val="center"/>
            </w:pPr>
            <w:r/>
            <w:r>
              <w:rPr>
                <w:rFonts w:ascii="Times New Roman" w:hAnsi="Times New Roman" w:eastAsia="Times New Roman"/>
                <w:b/>
                <w:i w:val="0"/>
                <w:sz w:val="24"/>
              </w:rPr>
              <w:t>Mô tả</w:t>
            </w:r>
          </w:p>
        </w:tc>
      </w:tr>
      <w:tr>
        <w:tc>
          <w:tcPr>
            <w:tcW w:type="dxa" w:w="2200"/>
            <w:vAlign w:val="center"/>
          </w:tcPr>
          <w:p>
            <w:pPr>
              <w:spacing w:line="276" w:lineRule="auto" w:after="0"/>
              <w:jc w:val="left"/>
            </w:pPr>
            <w:r/>
            <w:r>
              <w:rPr>
                <w:rFonts w:ascii="Times New Roman" w:hAnsi="Times New Roman" w:eastAsia="Times New Roman"/>
                <w:b w:val="0"/>
                <w:i w:val="0"/>
                <w:sz w:val="24"/>
              </w:rPr>
              <w:t>Hiệu năng</w:t>
            </w:r>
          </w:p>
        </w:tc>
        <w:tc>
          <w:tcPr>
            <w:tcW w:type="dxa" w:w="7000"/>
            <w:vAlign w:val="center"/>
          </w:tcPr>
          <w:p>
            <w:pPr>
              <w:spacing w:line="276" w:lineRule="auto" w:after="0"/>
              <w:jc w:val="left"/>
            </w:pPr>
            <w:r/>
            <w:r>
              <w:rPr>
                <w:rFonts w:ascii="Times New Roman" w:hAnsi="Times New Roman" w:eastAsia="Times New Roman"/>
                <w:b w:val="0"/>
                <w:i w:val="0"/>
                <w:sz w:val="24"/>
              </w:rPr>
              <w:t>API phân tích nhanh ưu tiên OCR và database matching; phân tích sâu có thể chạy lâu hơn do gọi Vision API và tìm kiếm web.</w:t>
            </w:r>
          </w:p>
        </w:tc>
      </w:tr>
      <w:tr>
        <w:tc>
          <w:tcPr>
            <w:tcW w:type="dxa" w:w="2200"/>
            <w:vAlign w:val="center"/>
          </w:tcPr>
          <w:p>
            <w:pPr>
              <w:spacing w:line="276" w:lineRule="auto" w:after="0"/>
              <w:jc w:val="left"/>
            </w:pPr>
            <w:r/>
            <w:r>
              <w:rPr>
                <w:rFonts w:ascii="Times New Roman" w:hAnsi="Times New Roman" w:eastAsia="Times New Roman"/>
                <w:b w:val="0"/>
                <w:i w:val="0"/>
                <w:sz w:val="24"/>
              </w:rPr>
              <w:t>Bảo mật</w:t>
            </w:r>
          </w:p>
        </w:tc>
        <w:tc>
          <w:tcPr>
            <w:tcW w:type="dxa" w:w="7000"/>
            <w:vAlign w:val="center"/>
          </w:tcPr>
          <w:p>
            <w:pPr>
              <w:spacing w:line="276" w:lineRule="auto" w:after="0"/>
              <w:jc w:val="left"/>
            </w:pPr>
            <w:r/>
            <w:r>
              <w:rPr>
                <w:rFonts w:ascii="Times New Roman" w:hAnsi="Times New Roman" w:eastAsia="Times New Roman"/>
                <w:b w:val="0"/>
                <w:i w:val="0"/>
                <w:sz w:val="24"/>
              </w:rPr>
              <w:t>Mật khẩu mã hóa BCrypt; API admin yêu cầu xác thực; dữ liệu file upload giới hạn định dạng jpg, jpeg, png, webp.</w:t>
            </w:r>
          </w:p>
        </w:tc>
      </w:tr>
      <w:tr>
        <w:tc>
          <w:tcPr>
            <w:tcW w:type="dxa" w:w="2200"/>
            <w:vAlign w:val="center"/>
          </w:tcPr>
          <w:p>
            <w:pPr>
              <w:spacing w:line="276" w:lineRule="auto" w:after="0"/>
              <w:jc w:val="left"/>
            </w:pPr>
            <w:r/>
            <w:r>
              <w:rPr>
                <w:rFonts w:ascii="Times New Roman" w:hAnsi="Times New Roman" w:eastAsia="Times New Roman"/>
                <w:b w:val="0"/>
                <w:i w:val="0"/>
                <w:sz w:val="24"/>
              </w:rPr>
              <w:t>Khả năng mở rộng</w:t>
            </w:r>
          </w:p>
        </w:tc>
        <w:tc>
          <w:tcPr>
            <w:tcW w:type="dxa" w:w="7000"/>
            <w:vAlign w:val="center"/>
          </w:tcPr>
          <w:p>
            <w:pPr>
              <w:spacing w:line="276" w:lineRule="auto" w:after="0"/>
              <w:jc w:val="left"/>
            </w:pPr>
            <w:r/>
            <w:r>
              <w:rPr>
                <w:rFonts w:ascii="Times New Roman" w:hAnsi="Times New Roman" w:eastAsia="Times New Roman"/>
                <w:b w:val="0"/>
                <w:i w:val="0"/>
                <w:sz w:val="24"/>
              </w:rPr>
              <w:t>Pipeline được tách module, có thể thêm tác nhân mới hoặc thay đổi trọng số voting.</w:t>
            </w:r>
          </w:p>
        </w:tc>
      </w:tr>
      <w:tr>
        <w:tc>
          <w:tcPr>
            <w:tcW w:type="dxa" w:w="2200"/>
            <w:vAlign w:val="center"/>
          </w:tcPr>
          <w:p>
            <w:pPr>
              <w:spacing w:line="276" w:lineRule="auto" w:after="0"/>
              <w:jc w:val="left"/>
            </w:pPr>
            <w:r/>
            <w:r>
              <w:rPr>
                <w:rFonts w:ascii="Times New Roman" w:hAnsi="Times New Roman" w:eastAsia="Times New Roman"/>
                <w:b w:val="0"/>
                <w:i w:val="0"/>
                <w:sz w:val="24"/>
              </w:rPr>
              <w:t>Tính khả dụng</w:t>
            </w:r>
          </w:p>
        </w:tc>
        <w:tc>
          <w:tcPr>
            <w:tcW w:type="dxa" w:w="7000"/>
            <w:vAlign w:val="center"/>
          </w:tcPr>
          <w:p>
            <w:pPr>
              <w:spacing w:line="276" w:lineRule="auto" w:after="0"/>
              <w:jc w:val="left"/>
            </w:pPr>
            <w:r/>
            <w:r>
              <w:rPr>
                <w:rFonts w:ascii="Times New Roman" w:hAnsi="Times New Roman" w:eastAsia="Times New Roman"/>
                <w:b w:val="0"/>
                <w:i w:val="0"/>
                <w:sz w:val="24"/>
              </w:rPr>
              <w:t>Backend có fallback dữ liệu JSON khi MySQL không sẵn sàng; mobile cấu hình BASE_URL để đổi môi trường triển khai.</w:t>
            </w:r>
          </w:p>
        </w:tc>
      </w:tr>
    </w:tbl>
    <w:p>
      <w:pPr>
        <w:spacing w:line="312" w:lineRule="auto" w:after="120"/>
        <w:jc w:val="center"/>
      </w:pPr>
      <w:r>
        <w:rPr>
          <w:rFonts w:ascii="Times New Roman" w:hAnsi="Times New Roman" w:eastAsia="Times New Roman"/>
          <w:b w:val="0"/>
          <w:i/>
          <w:sz w:val="24"/>
        </w:rPr>
        <w:t>Bảng 3.3: Yêu cầu phi chức năng</w:t>
      </w:r>
    </w:p>
    <w:p/>
    <w:p>
      <w:pPr>
        <w:pStyle w:val="Heading1"/>
        <w:spacing w:before="200" w:after="120"/>
      </w:pPr>
      <w:r>
        <w:rPr>
          <w:rFonts w:ascii="Times New Roman" w:hAnsi="Times New Roman" w:eastAsia="Times New Roman"/>
          <w:b/>
          <w:i w:val="0"/>
          <w:color w:val="000000"/>
          <w:sz w:val="28"/>
        </w:rPr>
        <w:t>3.3 KIẾN TRÚC HỆ THỐNG</w:t>
      </w:r>
    </w:p>
    <w:p>
      <w:pPr>
        <w:spacing w:line="312" w:lineRule="auto" w:after="120"/>
        <w:ind w:firstLine="504"/>
      </w:pPr>
      <w:r>
        <w:rPr>
          <w:rFonts w:ascii="Times New Roman" w:hAnsi="Times New Roman" w:eastAsia="Times New Roman"/>
          <w:b w:val="0"/>
          <w:i w:val="0"/>
          <w:sz w:val="26"/>
        </w:rPr>
        <w:t>Hệ thống được tổ chức theo mô hình client-server. Người dùng truy cập qua web hoặc ứng dụng mobile. Backend FastAPI tiếp nhận request, kiểm tra tài khoản/lượt quét, lưu ảnh upload, gọi OCR và pipeline phân tích.</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1600"/>
            <w:vAlign w:val="center"/>
            <w:shd w:fill="E8EEF5"/>
          </w:tcPr>
          <w:p>
            <w:pPr>
              <w:spacing w:line="276" w:lineRule="auto" w:after="0"/>
              <w:jc w:val="center"/>
            </w:pPr>
            <w:r/>
            <w:r>
              <w:rPr>
                <w:rFonts w:ascii="Times New Roman" w:hAnsi="Times New Roman" w:eastAsia="Times New Roman"/>
                <w:b/>
                <w:i w:val="0"/>
                <w:sz w:val="24"/>
              </w:rPr>
              <w:t>Lớp</w:t>
            </w:r>
          </w:p>
        </w:tc>
        <w:tc>
          <w:tcPr>
            <w:tcW w:type="dxa" w:w="3000"/>
            <w:vAlign w:val="center"/>
            <w:shd w:fill="E8EEF5"/>
          </w:tcPr>
          <w:p>
            <w:pPr>
              <w:spacing w:line="276" w:lineRule="auto" w:after="0"/>
              <w:jc w:val="center"/>
            </w:pPr>
            <w:r/>
            <w:r>
              <w:rPr>
                <w:rFonts w:ascii="Times New Roman" w:hAnsi="Times New Roman" w:eastAsia="Times New Roman"/>
                <w:b/>
                <w:i w:val="0"/>
                <w:sz w:val="24"/>
              </w:rPr>
              <w:t>Thành phần</w:t>
            </w:r>
          </w:p>
        </w:tc>
        <w:tc>
          <w:tcPr>
            <w:tcW w:type="dxa" w:w="4600"/>
            <w:vAlign w:val="center"/>
            <w:shd w:fill="E8EEF5"/>
          </w:tcPr>
          <w:p>
            <w:pPr>
              <w:spacing w:line="276" w:lineRule="auto" w:after="0"/>
              <w:jc w:val="center"/>
            </w:pPr>
            <w:r/>
            <w:r>
              <w:rPr>
                <w:rFonts w:ascii="Times New Roman" w:hAnsi="Times New Roman" w:eastAsia="Times New Roman"/>
                <w:b/>
                <w:i w:val="0"/>
                <w:sz w:val="24"/>
              </w:rPr>
              <w:t>Nhiệm vụ</w:t>
            </w:r>
          </w:p>
        </w:tc>
      </w:tr>
      <w:tr>
        <w:tc>
          <w:tcPr>
            <w:tcW w:type="dxa" w:w="1600"/>
            <w:vAlign w:val="center"/>
          </w:tcPr>
          <w:p>
            <w:pPr>
              <w:spacing w:line="276" w:lineRule="auto" w:after="0"/>
              <w:jc w:val="center"/>
            </w:pPr>
            <w:r/>
            <w:r>
              <w:rPr>
                <w:rFonts w:ascii="Times New Roman" w:hAnsi="Times New Roman" w:eastAsia="Times New Roman"/>
                <w:b w:val="0"/>
                <w:i w:val="0"/>
                <w:sz w:val="24"/>
              </w:rPr>
              <w:t>Client</w:t>
            </w:r>
          </w:p>
        </w:tc>
        <w:tc>
          <w:tcPr>
            <w:tcW w:type="dxa" w:w="3000"/>
            <w:vAlign w:val="center"/>
          </w:tcPr>
          <w:p>
            <w:pPr>
              <w:spacing w:line="276" w:lineRule="auto" w:after="0"/>
              <w:jc w:val="left"/>
            </w:pPr>
            <w:r/>
            <w:r>
              <w:rPr>
                <w:rFonts w:ascii="Times New Roman" w:hAnsi="Times New Roman" w:eastAsia="Times New Roman"/>
                <w:b w:val="0"/>
                <w:i w:val="0"/>
                <w:sz w:val="24"/>
              </w:rPr>
              <w:t>Web HTML/CSS/JS, React Native mobile</w:t>
            </w:r>
          </w:p>
        </w:tc>
        <w:tc>
          <w:tcPr>
            <w:tcW w:type="dxa" w:w="4600"/>
            <w:vAlign w:val="center"/>
          </w:tcPr>
          <w:p>
            <w:pPr>
              <w:spacing w:line="276" w:lineRule="auto" w:after="0"/>
              <w:jc w:val="left"/>
            </w:pPr>
            <w:r/>
            <w:r>
              <w:rPr>
                <w:rFonts w:ascii="Times New Roman" w:hAnsi="Times New Roman" w:eastAsia="Times New Roman"/>
                <w:b w:val="0"/>
                <w:i w:val="0"/>
                <w:sz w:val="24"/>
              </w:rPr>
              <w:t>Chụp/tải ảnh, gửi request, hiển thị kết quả, lịch sử và thư viện.</w:t>
            </w:r>
          </w:p>
        </w:tc>
      </w:tr>
      <w:tr>
        <w:tc>
          <w:tcPr>
            <w:tcW w:type="dxa" w:w="1600"/>
            <w:vAlign w:val="center"/>
          </w:tcPr>
          <w:p>
            <w:pPr>
              <w:spacing w:line="276" w:lineRule="auto" w:after="0"/>
              <w:jc w:val="center"/>
            </w:pPr>
            <w:r/>
            <w:r>
              <w:rPr>
                <w:rFonts w:ascii="Times New Roman" w:hAnsi="Times New Roman" w:eastAsia="Times New Roman"/>
                <w:b w:val="0"/>
                <w:i w:val="0"/>
                <w:sz w:val="24"/>
              </w:rPr>
              <w:t>API</w:t>
            </w:r>
          </w:p>
        </w:tc>
        <w:tc>
          <w:tcPr>
            <w:tcW w:type="dxa" w:w="3000"/>
            <w:vAlign w:val="center"/>
          </w:tcPr>
          <w:p>
            <w:pPr>
              <w:spacing w:line="276" w:lineRule="auto" w:after="0"/>
              <w:jc w:val="left"/>
            </w:pPr>
            <w:r/>
            <w:r>
              <w:rPr>
                <w:rFonts w:ascii="Times New Roman" w:hAnsi="Times New Roman" w:eastAsia="Times New Roman"/>
                <w:b w:val="0"/>
                <w:i w:val="0"/>
                <w:sz w:val="24"/>
              </w:rPr>
              <w:t>FastAPI main.py</w:t>
            </w:r>
          </w:p>
        </w:tc>
        <w:tc>
          <w:tcPr>
            <w:tcW w:type="dxa" w:w="4600"/>
            <w:vAlign w:val="center"/>
          </w:tcPr>
          <w:p>
            <w:pPr>
              <w:spacing w:line="276" w:lineRule="auto" w:after="0"/>
              <w:jc w:val="left"/>
            </w:pPr>
            <w:r/>
            <w:r>
              <w:rPr>
                <w:rFonts w:ascii="Times New Roman" w:hAnsi="Times New Roman" w:eastAsia="Times New Roman"/>
                <w:b w:val="0"/>
                <w:i w:val="0"/>
                <w:sz w:val="24"/>
              </w:rPr>
              <w:t>Điều phối endpoint, xác thực, lưu upload, gọi OCR/pipeline, trả JSON.</w:t>
            </w:r>
          </w:p>
        </w:tc>
      </w:tr>
      <w:tr>
        <w:tc>
          <w:tcPr>
            <w:tcW w:type="dxa" w:w="1600"/>
            <w:vAlign w:val="center"/>
          </w:tcPr>
          <w:p>
            <w:pPr>
              <w:spacing w:line="276" w:lineRule="auto" w:after="0"/>
              <w:jc w:val="center"/>
            </w:pPr>
            <w:r/>
            <w:r>
              <w:rPr>
                <w:rFonts w:ascii="Times New Roman" w:hAnsi="Times New Roman" w:eastAsia="Times New Roman"/>
                <w:b w:val="0"/>
                <w:i w:val="0"/>
                <w:sz w:val="24"/>
              </w:rPr>
              <w:t>AI Processing</w:t>
            </w:r>
          </w:p>
        </w:tc>
        <w:tc>
          <w:tcPr>
            <w:tcW w:type="dxa" w:w="3000"/>
            <w:vAlign w:val="center"/>
          </w:tcPr>
          <w:p>
            <w:pPr>
              <w:spacing w:line="276" w:lineRule="auto" w:after="0"/>
              <w:jc w:val="left"/>
            </w:pPr>
            <w:r/>
            <w:r>
              <w:rPr>
                <w:rFonts w:ascii="Times New Roman" w:hAnsi="Times New Roman" w:eastAsia="Times New Roman"/>
                <w:b w:val="0"/>
                <w:i w:val="0"/>
                <w:sz w:val="24"/>
              </w:rPr>
              <w:t>ocr_engine, pipelines, services, voting</w:t>
            </w:r>
          </w:p>
        </w:tc>
        <w:tc>
          <w:tcPr>
            <w:tcW w:type="dxa" w:w="4600"/>
            <w:vAlign w:val="center"/>
          </w:tcPr>
          <w:p>
            <w:pPr>
              <w:spacing w:line="276" w:lineRule="auto" w:after="0"/>
              <w:jc w:val="left"/>
            </w:pPr>
            <w:r/>
            <w:r>
              <w:rPr>
                <w:rFonts w:ascii="Times New Roman" w:hAnsi="Times New Roman" w:eastAsia="Times New Roman"/>
                <w:b w:val="0"/>
                <w:i w:val="0"/>
                <w:sz w:val="24"/>
              </w:rPr>
              <w:t>Tiền xử lý ảnh, OCR, Vision AI, image search, fuzzy matching, voting.</w:t>
            </w:r>
          </w:p>
        </w:tc>
      </w:tr>
      <w:tr>
        <w:tc>
          <w:tcPr>
            <w:tcW w:type="dxa" w:w="1600"/>
            <w:vAlign w:val="center"/>
          </w:tcPr>
          <w:p>
            <w:pPr>
              <w:spacing w:line="276" w:lineRule="auto" w:after="0"/>
              <w:jc w:val="center"/>
            </w:pPr>
            <w:r/>
            <w:r>
              <w:rPr>
                <w:rFonts w:ascii="Times New Roman" w:hAnsi="Times New Roman" w:eastAsia="Times New Roman"/>
                <w:b w:val="0"/>
                <w:i w:val="0"/>
                <w:sz w:val="24"/>
              </w:rPr>
              <w:t>Data</w:t>
            </w:r>
          </w:p>
        </w:tc>
        <w:tc>
          <w:tcPr>
            <w:tcW w:type="dxa" w:w="3000"/>
            <w:vAlign w:val="center"/>
          </w:tcPr>
          <w:p>
            <w:pPr>
              <w:spacing w:line="276" w:lineRule="auto" w:after="0"/>
              <w:jc w:val="left"/>
            </w:pPr>
            <w:r/>
            <w:r>
              <w:rPr>
                <w:rFonts w:ascii="Times New Roman" w:hAnsi="Times New Roman" w:eastAsia="Times New Roman"/>
                <w:b w:val="0"/>
                <w:i w:val="0"/>
                <w:sz w:val="24"/>
              </w:rPr>
              <w:t>MySQL, JSON, reference_library</w:t>
            </w:r>
          </w:p>
        </w:tc>
        <w:tc>
          <w:tcPr>
            <w:tcW w:type="dxa" w:w="4600"/>
            <w:vAlign w:val="center"/>
          </w:tcPr>
          <w:p>
            <w:pPr>
              <w:spacing w:line="276" w:lineRule="auto" w:after="0"/>
              <w:jc w:val="left"/>
            </w:pPr>
            <w:r/>
            <w:r>
              <w:rPr>
                <w:rFonts w:ascii="Times New Roman" w:hAnsi="Times New Roman" w:eastAsia="Times New Roman"/>
                <w:b w:val="0"/>
                <w:i w:val="0"/>
                <w:sz w:val="24"/>
              </w:rPr>
              <w:t>Lưu hiệu đề, người dùng, lịch sử, thanh toán và ảnh tham chiếu.</w:t>
            </w:r>
          </w:p>
        </w:tc>
      </w:tr>
      <w:tr>
        <w:tc>
          <w:tcPr>
            <w:tcW w:type="dxa" w:w="1600"/>
            <w:vAlign w:val="center"/>
          </w:tcPr>
          <w:p>
            <w:pPr>
              <w:spacing w:line="276" w:lineRule="auto" w:after="0"/>
              <w:jc w:val="center"/>
            </w:pPr>
            <w:r/>
            <w:r>
              <w:rPr>
                <w:rFonts w:ascii="Times New Roman" w:hAnsi="Times New Roman" w:eastAsia="Times New Roman"/>
                <w:b w:val="0"/>
                <w:i w:val="0"/>
                <w:sz w:val="24"/>
              </w:rPr>
              <w:t>Admin</w:t>
            </w:r>
          </w:p>
        </w:tc>
        <w:tc>
          <w:tcPr>
            <w:tcW w:type="dxa" w:w="3000"/>
            <w:vAlign w:val="center"/>
          </w:tcPr>
          <w:p>
            <w:pPr>
              <w:spacing w:line="276" w:lineRule="auto" w:after="0"/>
              <w:jc w:val="left"/>
            </w:pPr>
            <w:r/>
            <w:r>
              <w:rPr>
                <w:rFonts w:ascii="Times New Roman" w:hAnsi="Times New Roman" w:eastAsia="Times New Roman"/>
                <w:b w:val="0"/>
                <w:i w:val="0"/>
                <w:sz w:val="24"/>
              </w:rPr>
              <w:t>admin.html, /api/admin/*</w:t>
            </w:r>
          </w:p>
        </w:tc>
        <w:tc>
          <w:tcPr>
            <w:tcW w:type="dxa" w:w="4600"/>
            <w:vAlign w:val="center"/>
          </w:tcPr>
          <w:p>
            <w:pPr>
              <w:spacing w:line="276" w:lineRule="auto" w:after="0"/>
              <w:jc w:val="left"/>
            </w:pPr>
            <w:r/>
            <w:r>
              <w:rPr>
                <w:rFonts w:ascii="Times New Roman" w:hAnsi="Times New Roman" w:eastAsia="Times New Roman"/>
                <w:b w:val="0"/>
                <w:i w:val="0"/>
                <w:sz w:val="24"/>
              </w:rPr>
              <w:t>Quản trị người dùng, hiệu đề, thanh toán, lịch sử và cấu hình.</w:t>
            </w:r>
          </w:p>
        </w:tc>
      </w:tr>
    </w:tbl>
    <w:p>
      <w:pPr>
        <w:spacing w:line="312" w:lineRule="auto" w:after="120"/>
        <w:jc w:val="center"/>
      </w:pPr>
      <w:r>
        <w:rPr>
          <w:rFonts w:ascii="Times New Roman" w:hAnsi="Times New Roman" w:eastAsia="Times New Roman"/>
          <w:b w:val="0"/>
          <w:i/>
          <w:sz w:val="24"/>
        </w:rPr>
        <w:t>Hình 3.1: Kiến trúc tổng quan hệ thống HieuDe AI</w:t>
      </w:r>
    </w:p>
    <w:p/>
    <w:p>
      <w:pPr>
        <w:pStyle w:val="Heading1"/>
        <w:spacing w:before="200" w:after="120"/>
      </w:pPr>
      <w:r>
        <w:rPr>
          <w:rFonts w:ascii="Times New Roman" w:hAnsi="Times New Roman" w:eastAsia="Times New Roman"/>
          <w:b/>
          <w:i w:val="0"/>
          <w:color w:val="000000"/>
          <w:sz w:val="28"/>
        </w:rPr>
        <w:t>3.4 THIẾT KẾ CƠ SỞ DỮ LIỆU</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800"/>
            <w:vAlign w:val="center"/>
            <w:shd w:fill="E8EEF5"/>
          </w:tcPr>
          <w:p>
            <w:pPr>
              <w:spacing w:line="276" w:lineRule="auto" w:after="0"/>
              <w:jc w:val="center"/>
            </w:pPr>
            <w:r/>
            <w:r>
              <w:rPr>
                <w:rFonts w:ascii="Times New Roman" w:hAnsi="Times New Roman" w:eastAsia="Times New Roman"/>
                <w:b/>
                <w:i w:val="0"/>
                <w:sz w:val="24"/>
              </w:rPr>
              <w:t>STT</w:t>
            </w:r>
          </w:p>
        </w:tc>
        <w:tc>
          <w:tcPr>
            <w:tcW w:type="dxa" w:w="2600"/>
            <w:vAlign w:val="center"/>
            <w:shd w:fill="E8EEF5"/>
          </w:tcPr>
          <w:p>
            <w:pPr>
              <w:spacing w:line="276" w:lineRule="auto" w:after="0"/>
              <w:jc w:val="center"/>
            </w:pPr>
            <w:r/>
            <w:r>
              <w:rPr>
                <w:rFonts w:ascii="Times New Roman" w:hAnsi="Times New Roman" w:eastAsia="Times New Roman"/>
                <w:b/>
                <w:i w:val="0"/>
                <w:sz w:val="24"/>
              </w:rPr>
              <w:t>Bảng/Dữ liệu</w:t>
            </w:r>
          </w:p>
        </w:tc>
        <w:tc>
          <w:tcPr>
            <w:tcW w:type="dxa" w:w="5800"/>
            <w:vAlign w:val="center"/>
            <w:shd w:fill="E8EEF5"/>
          </w:tcPr>
          <w:p>
            <w:pPr>
              <w:spacing w:line="276" w:lineRule="auto" w:after="0"/>
              <w:jc w:val="center"/>
            </w:pPr>
            <w:r/>
            <w:r>
              <w:rPr>
                <w:rFonts w:ascii="Times New Roman" w:hAnsi="Times New Roman" w:eastAsia="Times New Roman"/>
                <w:b/>
                <w:i w:val="0"/>
                <w:sz w:val="24"/>
              </w:rPr>
              <w:t>Vai trò</w:t>
            </w:r>
          </w:p>
        </w:tc>
      </w:tr>
      <w:tr>
        <w:tc>
          <w:tcPr>
            <w:tcW w:type="dxa" w:w="800"/>
            <w:vAlign w:val="center"/>
          </w:tcPr>
          <w:p>
            <w:pPr>
              <w:spacing w:line="276" w:lineRule="auto" w:after="0"/>
              <w:jc w:val="center"/>
            </w:pPr>
            <w:r/>
            <w:r>
              <w:rPr>
                <w:rFonts w:ascii="Times New Roman" w:hAnsi="Times New Roman" w:eastAsia="Times New Roman"/>
                <w:b w:val="0"/>
                <w:i w:val="0"/>
                <w:sz w:val="24"/>
              </w:rPr>
              <w:t>1</w:t>
            </w:r>
          </w:p>
        </w:tc>
        <w:tc>
          <w:tcPr>
            <w:tcW w:type="dxa" w:w="2600"/>
            <w:vAlign w:val="center"/>
          </w:tcPr>
          <w:p>
            <w:pPr>
              <w:spacing w:line="276" w:lineRule="auto" w:after="0"/>
              <w:jc w:val="left"/>
            </w:pPr>
            <w:r/>
            <w:r>
              <w:rPr>
                <w:rFonts w:ascii="Times New Roman" w:hAnsi="Times New Roman" w:eastAsia="Times New Roman"/>
                <w:b w:val="0"/>
                <w:i w:val="0"/>
                <w:sz w:val="24"/>
              </w:rPr>
              <w:t>marks</w:t>
            </w:r>
          </w:p>
        </w:tc>
        <w:tc>
          <w:tcPr>
            <w:tcW w:type="dxa" w:w="5800"/>
            <w:vAlign w:val="center"/>
          </w:tcPr>
          <w:p>
            <w:pPr>
              <w:spacing w:line="276" w:lineRule="auto" w:after="0"/>
              <w:jc w:val="left"/>
            </w:pPr>
            <w:r/>
            <w:r>
              <w:rPr>
                <w:rFonts w:ascii="Times New Roman" w:hAnsi="Times New Roman" w:eastAsia="Times New Roman"/>
                <w:b w:val="0"/>
                <w:i w:val="0"/>
                <w:sz w:val="24"/>
              </w:rPr>
              <w:t>Lưu thông tin hiệu đề: chữ Hán, tên Việt, triều đại, niên hiệu, biến thể và mô tả.</w:t>
            </w:r>
          </w:p>
        </w:tc>
      </w:tr>
      <w:tr>
        <w:tc>
          <w:tcPr>
            <w:tcW w:type="dxa" w:w="800"/>
            <w:vAlign w:val="center"/>
          </w:tcPr>
          <w:p>
            <w:pPr>
              <w:spacing w:line="276" w:lineRule="auto" w:after="0"/>
              <w:jc w:val="center"/>
            </w:pPr>
            <w:r/>
            <w:r>
              <w:rPr>
                <w:rFonts w:ascii="Times New Roman" w:hAnsi="Times New Roman" w:eastAsia="Times New Roman"/>
                <w:b w:val="0"/>
                <w:i w:val="0"/>
                <w:sz w:val="24"/>
              </w:rPr>
              <w:t>2</w:t>
            </w:r>
          </w:p>
        </w:tc>
        <w:tc>
          <w:tcPr>
            <w:tcW w:type="dxa" w:w="2600"/>
            <w:vAlign w:val="center"/>
          </w:tcPr>
          <w:p>
            <w:pPr>
              <w:spacing w:line="276" w:lineRule="auto" w:after="0"/>
              <w:jc w:val="left"/>
            </w:pPr>
            <w:r/>
            <w:r>
              <w:rPr>
                <w:rFonts w:ascii="Times New Roman" w:hAnsi="Times New Roman" w:eastAsia="Times New Roman"/>
                <w:b w:val="0"/>
                <w:i w:val="0"/>
                <w:sz w:val="24"/>
              </w:rPr>
              <w:t>users</w:t>
            </w:r>
          </w:p>
        </w:tc>
        <w:tc>
          <w:tcPr>
            <w:tcW w:type="dxa" w:w="5800"/>
            <w:vAlign w:val="center"/>
          </w:tcPr>
          <w:p>
            <w:pPr>
              <w:spacing w:line="276" w:lineRule="auto" w:after="0"/>
              <w:jc w:val="left"/>
            </w:pPr>
            <w:r/>
            <w:r>
              <w:rPr>
                <w:rFonts w:ascii="Times New Roman" w:hAnsi="Times New Roman" w:eastAsia="Times New Roman"/>
                <w:b w:val="0"/>
                <w:i w:val="0"/>
                <w:sz w:val="24"/>
              </w:rPr>
              <w:t>Lưu tài khoản, mật khẩu mã hóa, tên hiển thị, provider và số lượt quét.</w:t>
            </w:r>
          </w:p>
        </w:tc>
      </w:tr>
      <w:tr>
        <w:tc>
          <w:tcPr>
            <w:tcW w:type="dxa" w:w="800"/>
            <w:vAlign w:val="center"/>
          </w:tcPr>
          <w:p>
            <w:pPr>
              <w:spacing w:line="276" w:lineRule="auto" w:after="0"/>
              <w:jc w:val="center"/>
            </w:pPr>
            <w:r/>
            <w:r>
              <w:rPr>
                <w:rFonts w:ascii="Times New Roman" w:hAnsi="Times New Roman" w:eastAsia="Times New Roman"/>
                <w:b w:val="0"/>
                <w:i w:val="0"/>
                <w:sz w:val="24"/>
              </w:rPr>
              <w:t>3</w:t>
            </w:r>
          </w:p>
        </w:tc>
        <w:tc>
          <w:tcPr>
            <w:tcW w:type="dxa" w:w="2600"/>
            <w:vAlign w:val="center"/>
          </w:tcPr>
          <w:p>
            <w:pPr>
              <w:spacing w:line="276" w:lineRule="auto" w:after="0"/>
              <w:jc w:val="left"/>
            </w:pPr>
            <w:r/>
            <w:r>
              <w:rPr>
                <w:rFonts w:ascii="Times New Roman" w:hAnsi="Times New Roman" w:eastAsia="Times New Roman"/>
                <w:b w:val="0"/>
                <w:i w:val="0"/>
                <w:sz w:val="24"/>
              </w:rPr>
              <w:t>scan_history</w:t>
            </w:r>
          </w:p>
        </w:tc>
        <w:tc>
          <w:tcPr>
            <w:tcW w:type="dxa" w:w="5800"/>
            <w:vAlign w:val="center"/>
          </w:tcPr>
          <w:p>
            <w:pPr>
              <w:spacing w:line="276" w:lineRule="auto" w:after="0"/>
              <w:jc w:val="left"/>
            </w:pPr>
            <w:r/>
            <w:r>
              <w:rPr>
                <w:rFonts w:ascii="Times New Roman" w:hAnsi="Times New Roman" w:eastAsia="Times New Roman"/>
                <w:b w:val="0"/>
                <w:i w:val="0"/>
                <w:sz w:val="24"/>
              </w:rPr>
              <w:t>Lưu lịch sử phân tích gồm ảnh, OCR text và kết quả JSON.</w:t>
            </w:r>
          </w:p>
        </w:tc>
      </w:tr>
      <w:tr>
        <w:tc>
          <w:tcPr>
            <w:tcW w:type="dxa" w:w="800"/>
            <w:vAlign w:val="center"/>
          </w:tcPr>
          <w:p>
            <w:pPr>
              <w:spacing w:line="276" w:lineRule="auto" w:after="0"/>
              <w:jc w:val="center"/>
            </w:pPr>
            <w:r/>
            <w:r>
              <w:rPr>
                <w:rFonts w:ascii="Times New Roman" w:hAnsi="Times New Roman" w:eastAsia="Times New Roman"/>
                <w:b w:val="0"/>
                <w:i w:val="0"/>
                <w:sz w:val="24"/>
              </w:rPr>
              <w:t>4</w:t>
            </w:r>
          </w:p>
        </w:tc>
        <w:tc>
          <w:tcPr>
            <w:tcW w:type="dxa" w:w="2600"/>
            <w:vAlign w:val="center"/>
          </w:tcPr>
          <w:p>
            <w:pPr>
              <w:spacing w:line="276" w:lineRule="auto" w:after="0"/>
              <w:jc w:val="left"/>
            </w:pPr>
            <w:r/>
            <w:r>
              <w:rPr>
                <w:rFonts w:ascii="Times New Roman" w:hAnsi="Times New Roman" w:eastAsia="Times New Roman"/>
                <w:b w:val="0"/>
                <w:i w:val="0"/>
                <w:sz w:val="24"/>
              </w:rPr>
              <w:t>payments</w:t>
            </w:r>
          </w:p>
        </w:tc>
        <w:tc>
          <w:tcPr>
            <w:tcW w:type="dxa" w:w="5800"/>
            <w:vAlign w:val="center"/>
          </w:tcPr>
          <w:p>
            <w:pPr>
              <w:spacing w:line="276" w:lineRule="auto" w:after="0"/>
              <w:jc w:val="left"/>
            </w:pPr>
            <w:r/>
            <w:r>
              <w:rPr>
                <w:rFonts w:ascii="Times New Roman" w:hAnsi="Times New Roman" w:eastAsia="Times New Roman"/>
                <w:b w:val="0"/>
                <w:i w:val="0"/>
                <w:sz w:val="24"/>
              </w:rPr>
              <w:t>Lưu giao dịch mua lượt quét, số tiền, số credit và trạng thái.</w:t>
            </w:r>
          </w:p>
        </w:tc>
      </w:tr>
      <w:tr>
        <w:tc>
          <w:tcPr>
            <w:tcW w:type="dxa" w:w="800"/>
            <w:vAlign w:val="center"/>
          </w:tcPr>
          <w:p>
            <w:pPr>
              <w:spacing w:line="276" w:lineRule="auto" w:after="0"/>
              <w:jc w:val="center"/>
            </w:pPr>
            <w:r/>
            <w:r>
              <w:rPr>
                <w:rFonts w:ascii="Times New Roman" w:hAnsi="Times New Roman" w:eastAsia="Times New Roman"/>
                <w:b w:val="0"/>
                <w:i w:val="0"/>
                <w:sz w:val="24"/>
              </w:rPr>
              <w:t>5</w:t>
            </w:r>
          </w:p>
        </w:tc>
        <w:tc>
          <w:tcPr>
            <w:tcW w:type="dxa" w:w="2600"/>
            <w:vAlign w:val="center"/>
          </w:tcPr>
          <w:p>
            <w:pPr>
              <w:spacing w:line="276" w:lineRule="auto" w:after="0"/>
              <w:jc w:val="left"/>
            </w:pPr>
            <w:r/>
            <w:r>
              <w:rPr>
                <w:rFonts w:ascii="Times New Roman" w:hAnsi="Times New Roman" w:eastAsia="Times New Roman"/>
                <w:b w:val="0"/>
                <w:i w:val="0"/>
                <w:sz w:val="24"/>
              </w:rPr>
              <w:t>system_settings</w:t>
            </w:r>
          </w:p>
        </w:tc>
        <w:tc>
          <w:tcPr>
            <w:tcW w:type="dxa" w:w="5800"/>
            <w:vAlign w:val="center"/>
          </w:tcPr>
          <w:p>
            <w:pPr>
              <w:spacing w:line="276" w:lineRule="auto" w:after="0"/>
              <w:jc w:val="left"/>
            </w:pPr>
            <w:r/>
            <w:r>
              <w:rPr>
                <w:rFonts w:ascii="Times New Roman" w:hAnsi="Times New Roman" w:eastAsia="Times New Roman"/>
                <w:b w:val="0"/>
                <w:i w:val="0"/>
                <w:sz w:val="24"/>
              </w:rPr>
              <w:t>Lưu API key và cấu hình hệ thống có thể cập nhật từ admin.</w:t>
            </w:r>
          </w:p>
        </w:tc>
      </w:tr>
      <w:tr>
        <w:tc>
          <w:tcPr>
            <w:tcW w:type="dxa" w:w="800"/>
            <w:vAlign w:val="center"/>
          </w:tcPr>
          <w:p>
            <w:pPr>
              <w:spacing w:line="276" w:lineRule="auto" w:after="0"/>
              <w:jc w:val="center"/>
            </w:pPr>
            <w:r/>
            <w:r>
              <w:rPr>
                <w:rFonts w:ascii="Times New Roman" w:hAnsi="Times New Roman" w:eastAsia="Times New Roman"/>
                <w:b w:val="0"/>
                <w:i w:val="0"/>
                <w:sz w:val="24"/>
              </w:rPr>
              <w:t>6</w:t>
            </w:r>
          </w:p>
        </w:tc>
        <w:tc>
          <w:tcPr>
            <w:tcW w:type="dxa" w:w="2600"/>
            <w:vAlign w:val="center"/>
          </w:tcPr>
          <w:p>
            <w:pPr>
              <w:spacing w:line="276" w:lineRule="auto" w:after="0"/>
              <w:jc w:val="left"/>
            </w:pPr>
            <w:r/>
            <w:r>
              <w:rPr>
                <w:rFonts w:ascii="Times New Roman" w:hAnsi="Times New Roman" w:eastAsia="Times New Roman"/>
                <w:b w:val="0"/>
                <w:i w:val="0"/>
                <w:sz w:val="24"/>
              </w:rPr>
              <w:t>hieu_de_database.json</w:t>
            </w:r>
          </w:p>
        </w:tc>
        <w:tc>
          <w:tcPr>
            <w:tcW w:type="dxa" w:w="5800"/>
            <w:vAlign w:val="center"/>
          </w:tcPr>
          <w:p>
            <w:pPr>
              <w:spacing w:line="276" w:lineRule="auto" w:after="0"/>
              <w:jc w:val="left"/>
            </w:pPr>
            <w:r/>
            <w:r>
              <w:rPr>
                <w:rFonts w:ascii="Times New Roman" w:hAnsi="Times New Roman" w:eastAsia="Times New Roman"/>
                <w:b w:val="0"/>
                <w:i w:val="0"/>
                <w:sz w:val="24"/>
              </w:rPr>
              <w:t>Nguồn dữ liệu hiệu đề dự phòng khi MySQL không khả dụng.</w:t>
            </w:r>
          </w:p>
        </w:tc>
      </w:tr>
      <w:tr>
        <w:tc>
          <w:tcPr>
            <w:tcW w:type="dxa" w:w="800"/>
            <w:vAlign w:val="center"/>
          </w:tcPr>
          <w:p>
            <w:pPr>
              <w:spacing w:line="276" w:lineRule="auto" w:after="0"/>
              <w:jc w:val="center"/>
            </w:pPr>
            <w:r/>
            <w:r>
              <w:rPr>
                <w:rFonts w:ascii="Times New Roman" w:hAnsi="Times New Roman" w:eastAsia="Times New Roman"/>
                <w:b w:val="0"/>
                <w:i w:val="0"/>
                <w:sz w:val="24"/>
              </w:rPr>
              <w:t>7</w:t>
            </w:r>
          </w:p>
        </w:tc>
        <w:tc>
          <w:tcPr>
            <w:tcW w:type="dxa" w:w="2600"/>
            <w:vAlign w:val="center"/>
          </w:tcPr>
          <w:p>
            <w:pPr>
              <w:spacing w:line="276" w:lineRule="auto" w:after="0"/>
              <w:jc w:val="left"/>
            </w:pPr>
            <w:r/>
            <w:r>
              <w:rPr>
                <w:rFonts w:ascii="Times New Roman" w:hAnsi="Times New Roman" w:eastAsia="Times New Roman"/>
                <w:b w:val="0"/>
                <w:i w:val="0"/>
                <w:sz w:val="24"/>
              </w:rPr>
              <w:t>reference_library</w:t>
            </w:r>
          </w:p>
        </w:tc>
        <w:tc>
          <w:tcPr>
            <w:tcW w:type="dxa" w:w="5800"/>
            <w:vAlign w:val="center"/>
          </w:tcPr>
          <w:p>
            <w:pPr>
              <w:spacing w:line="276" w:lineRule="auto" w:after="0"/>
              <w:jc w:val="left"/>
            </w:pPr>
            <w:r/>
            <w:r>
              <w:rPr>
                <w:rFonts w:ascii="Times New Roman" w:hAnsi="Times New Roman" w:eastAsia="Times New Roman"/>
                <w:b w:val="0"/>
                <w:i w:val="0"/>
                <w:sz w:val="24"/>
              </w:rPr>
              <w:t>Thư viện ảnh và metadata phục vụ ORB/image matching.</w:t>
            </w:r>
          </w:p>
        </w:tc>
      </w:tr>
    </w:tbl>
    <w:p>
      <w:pPr>
        <w:spacing w:line="312" w:lineRule="auto" w:after="120"/>
        <w:jc w:val="center"/>
      </w:pPr>
      <w:r>
        <w:rPr>
          <w:rFonts w:ascii="Times New Roman" w:hAnsi="Times New Roman" w:eastAsia="Times New Roman"/>
          <w:b w:val="0"/>
          <w:i/>
          <w:sz w:val="24"/>
        </w:rPr>
        <w:t>Bảng 3.4: Tổng quan cơ sở dữ liệu</w:t>
      </w:r>
    </w:p>
    <w:p/>
    <w:p>
      <w:pPr>
        <w:pStyle w:val="Heading1"/>
        <w:spacing w:before="200" w:after="120"/>
      </w:pPr>
      <w:r>
        <w:rPr>
          <w:rFonts w:ascii="Times New Roman" w:hAnsi="Times New Roman" w:eastAsia="Times New Roman"/>
          <w:b/>
          <w:i w:val="0"/>
          <w:color w:val="000000"/>
          <w:sz w:val="28"/>
        </w:rPr>
        <w:t>3.5 THIẾT KẾ PIPELINE PHÂN TÍCH</w:t>
      </w:r>
    </w:p>
    <w:p>
      <w:pPr>
        <w:pStyle w:val="ListNumber"/>
        <w:spacing w:line="312" w:lineRule="auto" w:after="80"/>
      </w:pPr>
      <w:r>
        <w:rPr>
          <w:rFonts w:ascii="Times New Roman" w:hAnsi="Times New Roman" w:eastAsia="Times New Roman"/>
          <w:b w:val="0"/>
          <w:i w:val="0"/>
          <w:sz w:val="26"/>
        </w:rPr>
        <w:t>Người dùng gửi ảnh hiệu đề qua endpoint /ocr hoặc /api/nckh/analyze.</w:t>
      </w:r>
    </w:p>
    <w:p>
      <w:pPr>
        <w:pStyle w:val="ListNumber"/>
        <w:spacing w:line="312" w:lineRule="auto" w:after="80"/>
      </w:pPr>
      <w:r>
        <w:rPr>
          <w:rFonts w:ascii="Times New Roman" w:hAnsi="Times New Roman" w:eastAsia="Times New Roman"/>
          <w:b w:val="0"/>
          <w:i w:val="0"/>
          <w:sz w:val="26"/>
        </w:rPr>
        <w:t>Backend kiểm tra tài khoản, định dạng file và số lượt quét.</w:t>
      </w:r>
    </w:p>
    <w:p>
      <w:pPr>
        <w:pStyle w:val="ListNumber"/>
        <w:spacing w:line="312" w:lineRule="auto" w:after="80"/>
      </w:pPr>
      <w:r>
        <w:rPr>
          <w:rFonts w:ascii="Times New Roman" w:hAnsi="Times New Roman" w:eastAsia="Times New Roman"/>
          <w:b w:val="0"/>
          <w:i w:val="0"/>
          <w:sz w:val="26"/>
        </w:rPr>
        <w:t>Hệ thống tiền xử lý ảnh, chạy OCR và sinh danh sách ứng viên ký tự.</w:t>
      </w:r>
    </w:p>
    <w:p>
      <w:pPr>
        <w:pStyle w:val="ListNumber"/>
        <w:spacing w:line="312" w:lineRule="auto" w:after="80"/>
      </w:pPr>
      <w:r>
        <w:rPr>
          <w:rFonts w:ascii="Times New Roman" w:hAnsi="Times New Roman" w:eastAsia="Times New Roman"/>
          <w:b w:val="0"/>
          <w:i w:val="0"/>
          <w:sz w:val="26"/>
        </w:rPr>
        <w:t>Các pipeline OCR+LLM, Vision Read, Image Search và ML Match phân tích độc lập.</w:t>
      </w:r>
    </w:p>
    <w:p>
      <w:pPr>
        <w:pStyle w:val="ListNumber"/>
        <w:spacing w:line="312" w:lineRule="auto" w:after="80"/>
      </w:pPr>
      <w:r>
        <w:rPr>
          <w:rFonts w:ascii="Times New Roman" w:hAnsi="Times New Roman" w:eastAsia="Times New Roman"/>
          <w:b w:val="0"/>
          <w:i w:val="0"/>
          <w:sz w:val="26"/>
        </w:rPr>
        <w:t>Voting Aggregator lọc kết quả yếu, tính trọng số, chọn kết quả có đồng thuận tốt nhất.</w:t>
      </w:r>
    </w:p>
    <w:p>
      <w:pPr>
        <w:pStyle w:val="ListNumber"/>
        <w:spacing w:line="312" w:lineRule="auto" w:after="80"/>
      </w:pPr>
      <w:r>
        <w:rPr>
          <w:rFonts w:ascii="Times New Roman" w:hAnsi="Times New Roman" w:eastAsia="Times New Roman"/>
          <w:b w:val="0"/>
          <w:i w:val="0"/>
          <w:sz w:val="26"/>
        </w:rPr>
        <w:t>Kết quả được bổ sung thông tin từ cơ sở dữ liệu và nguồn web kiểm chứng nếu có.</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2200"/>
            <w:vAlign w:val="center"/>
            <w:shd w:fill="E8EEF5"/>
          </w:tcPr>
          <w:p>
            <w:pPr>
              <w:spacing w:line="276" w:lineRule="auto" w:after="0"/>
              <w:jc w:val="center"/>
            </w:pPr>
            <w:r/>
            <w:r>
              <w:rPr>
                <w:rFonts w:ascii="Times New Roman" w:hAnsi="Times New Roman" w:eastAsia="Times New Roman"/>
                <w:b/>
                <w:i w:val="0"/>
                <w:sz w:val="24"/>
              </w:rPr>
              <w:t>Pipeline</w:t>
            </w:r>
          </w:p>
        </w:tc>
        <w:tc>
          <w:tcPr>
            <w:tcW w:type="dxa" w:w="3400"/>
            <w:vAlign w:val="center"/>
            <w:shd w:fill="E8EEF5"/>
          </w:tcPr>
          <w:p>
            <w:pPr>
              <w:spacing w:line="276" w:lineRule="auto" w:after="0"/>
              <w:jc w:val="center"/>
            </w:pPr>
            <w:r/>
            <w:r>
              <w:rPr>
                <w:rFonts w:ascii="Times New Roman" w:hAnsi="Times New Roman" w:eastAsia="Times New Roman"/>
                <w:b/>
                <w:i w:val="0"/>
                <w:sz w:val="24"/>
              </w:rPr>
              <w:t>Nguồn tín hiệu</w:t>
            </w:r>
          </w:p>
        </w:tc>
        <w:tc>
          <w:tcPr>
            <w:tcW w:type="dxa" w:w="3600"/>
            <w:vAlign w:val="center"/>
            <w:shd w:fill="E8EEF5"/>
          </w:tcPr>
          <w:p>
            <w:pPr>
              <w:spacing w:line="276" w:lineRule="auto" w:after="0"/>
              <w:jc w:val="center"/>
            </w:pPr>
            <w:r/>
            <w:r>
              <w:rPr>
                <w:rFonts w:ascii="Times New Roman" w:hAnsi="Times New Roman" w:eastAsia="Times New Roman"/>
                <w:b/>
                <w:i w:val="0"/>
                <w:sz w:val="24"/>
              </w:rPr>
              <w:t>Kết quả chính</w:t>
            </w:r>
          </w:p>
        </w:tc>
      </w:tr>
      <w:tr>
        <w:tc>
          <w:tcPr>
            <w:tcW w:type="dxa" w:w="2200"/>
            <w:vAlign w:val="center"/>
          </w:tcPr>
          <w:p>
            <w:pPr>
              <w:spacing w:line="276" w:lineRule="auto" w:after="0"/>
              <w:jc w:val="center"/>
            </w:pPr>
            <w:r/>
            <w:r>
              <w:rPr>
                <w:rFonts w:ascii="Times New Roman" w:hAnsi="Times New Roman" w:eastAsia="Times New Roman"/>
                <w:b w:val="0"/>
                <w:i w:val="0"/>
                <w:sz w:val="24"/>
              </w:rPr>
              <w:t>OCR + LLM</w:t>
            </w:r>
          </w:p>
        </w:tc>
        <w:tc>
          <w:tcPr>
            <w:tcW w:type="dxa" w:w="3400"/>
            <w:vAlign w:val="center"/>
          </w:tcPr>
          <w:p>
            <w:pPr>
              <w:spacing w:line="276" w:lineRule="auto" w:after="0"/>
              <w:jc w:val="left"/>
            </w:pPr>
            <w:r/>
            <w:r>
              <w:rPr>
                <w:rFonts w:ascii="Times New Roman" w:hAnsi="Times New Roman" w:eastAsia="Times New Roman"/>
                <w:b w:val="0"/>
                <w:i w:val="0"/>
                <w:sz w:val="24"/>
              </w:rPr>
              <w:t>Text OCR và prompt chuyên ngành</w:t>
            </w:r>
          </w:p>
        </w:tc>
        <w:tc>
          <w:tcPr>
            <w:tcW w:type="dxa" w:w="3600"/>
            <w:vAlign w:val="center"/>
          </w:tcPr>
          <w:p>
            <w:pPr>
              <w:spacing w:line="276" w:lineRule="auto" w:after="0"/>
              <w:jc w:val="left"/>
            </w:pPr>
            <w:r/>
            <w:r>
              <w:rPr>
                <w:rFonts w:ascii="Times New Roman" w:hAnsi="Times New Roman" w:eastAsia="Times New Roman"/>
                <w:b w:val="0"/>
                <w:i w:val="0"/>
                <w:sz w:val="24"/>
              </w:rPr>
              <w:t>Gợi ý chữ Hán, nghĩa, triều đại và giải thích.</w:t>
            </w:r>
          </w:p>
        </w:tc>
      </w:tr>
      <w:tr>
        <w:tc>
          <w:tcPr>
            <w:tcW w:type="dxa" w:w="2200"/>
            <w:vAlign w:val="center"/>
          </w:tcPr>
          <w:p>
            <w:pPr>
              <w:spacing w:line="276" w:lineRule="auto" w:after="0"/>
              <w:jc w:val="center"/>
            </w:pPr>
            <w:r/>
            <w:r>
              <w:rPr>
                <w:rFonts w:ascii="Times New Roman" w:hAnsi="Times New Roman" w:eastAsia="Times New Roman"/>
                <w:b w:val="0"/>
                <w:i w:val="0"/>
                <w:sz w:val="24"/>
              </w:rPr>
              <w:t>Vision Read</w:t>
            </w:r>
          </w:p>
        </w:tc>
        <w:tc>
          <w:tcPr>
            <w:tcW w:type="dxa" w:w="3400"/>
            <w:vAlign w:val="center"/>
          </w:tcPr>
          <w:p>
            <w:pPr>
              <w:spacing w:line="276" w:lineRule="auto" w:after="0"/>
              <w:jc w:val="left"/>
            </w:pPr>
            <w:r/>
            <w:r>
              <w:rPr>
                <w:rFonts w:ascii="Times New Roman" w:hAnsi="Times New Roman" w:eastAsia="Times New Roman"/>
                <w:b w:val="0"/>
                <w:i w:val="0"/>
                <w:sz w:val="24"/>
              </w:rPr>
              <w:t>Ảnh gốc/crop gửi Vision API</w:t>
            </w:r>
          </w:p>
        </w:tc>
        <w:tc>
          <w:tcPr>
            <w:tcW w:type="dxa" w:w="3600"/>
            <w:vAlign w:val="center"/>
          </w:tcPr>
          <w:p>
            <w:pPr>
              <w:spacing w:line="276" w:lineRule="auto" w:after="0"/>
              <w:jc w:val="left"/>
            </w:pPr>
            <w:r/>
            <w:r>
              <w:rPr>
                <w:rFonts w:ascii="Times New Roman" w:hAnsi="Times New Roman" w:eastAsia="Times New Roman"/>
                <w:b w:val="0"/>
                <w:i w:val="0"/>
                <w:sz w:val="24"/>
              </w:rPr>
              <w:t>Đọc trực tiếp bố cục, nét chữ và ứng viên hiệu đề.</w:t>
            </w:r>
          </w:p>
        </w:tc>
      </w:tr>
      <w:tr>
        <w:tc>
          <w:tcPr>
            <w:tcW w:type="dxa" w:w="2200"/>
            <w:vAlign w:val="center"/>
          </w:tcPr>
          <w:p>
            <w:pPr>
              <w:spacing w:line="276" w:lineRule="auto" w:after="0"/>
              <w:jc w:val="center"/>
            </w:pPr>
            <w:r/>
            <w:r>
              <w:rPr>
                <w:rFonts w:ascii="Times New Roman" w:hAnsi="Times New Roman" w:eastAsia="Times New Roman"/>
                <w:b w:val="0"/>
                <w:i w:val="0"/>
                <w:sz w:val="24"/>
              </w:rPr>
              <w:t>Image Search</w:t>
            </w:r>
          </w:p>
        </w:tc>
        <w:tc>
          <w:tcPr>
            <w:tcW w:type="dxa" w:w="3400"/>
            <w:vAlign w:val="center"/>
          </w:tcPr>
          <w:p>
            <w:pPr>
              <w:spacing w:line="276" w:lineRule="auto" w:after="0"/>
              <w:jc w:val="left"/>
            </w:pPr>
            <w:r/>
            <w:r>
              <w:rPr>
                <w:rFonts w:ascii="Times New Roman" w:hAnsi="Times New Roman" w:eastAsia="Times New Roman"/>
                <w:b w:val="0"/>
                <w:i w:val="0"/>
                <w:sz w:val="24"/>
              </w:rPr>
              <w:t>Tìm kiếm ảnh tương tự hoặc query từ OCR</w:t>
            </w:r>
          </w:p>
        </w:tc>
        <w:tc>
          <w:tcPr>
            <w:tcW w:type="dxa" w:w="3600"/>
            <w:vAlign w:val="center"/>
          </w:tcPr>
          <w:p>
            <w:pPr>
              <w:spacing w:line="276" w:lineRule="auto" w:after="0"/>
              <w:jc w:val="left"/>
            </w:pPr>
            <w:r/>
            <w:r>
              <w:rPr>
                <w:rFonts w:ascii="Times New Roman" w:hAnsi="Times New Roman" w:eastAsia="Times New Roman"/>
                <w:b w:val="0"/>
                <w:i w:val="0"/>
                <w:sz w:val="24"/>
              </w:rPr>
              <w:t>Nguồn hình ảnh/web tham khảo và ứng viên đối chiếu.</w:t>
            </w:r>
          </w:p>
        </w:tc>
      </w:tr>
      <w:tr>
        <w:tc>
          <w:tcPr>
            <w:tcW w:type="dxa" w:w="2200"/>
            <w:vAlign w:val="center"/>
          </w:tcPr>
          <w:p>
            <w:pPr>
              <w:spacing w:line="276" w:lineRule="auto" w:after="0"/>
              <w:jc w:val="center"/>
            </w:pPr>
            <w:r/>
            <w:r>
              <w:rPr>
                <w:rFonts w:ascii="Times New Roman" w:hAnsi="Times New Roman" w:eastAsia="Times New Roman"/>
                <w:b w:val="0"/>
                <w:i w:val="0"/>
                <w:sz w:val="24"/>
              </w:rPr>
              <w:t>ML Match</w:t>
            </w:r>
          </w:p>
        </w:tc>
        <w:tc>
          <w:tcPr>
            <w:tcW w:type="dxa" w:w="3400"/>
            <w:vAlign w:val="center"/>
          </w:tcPr>
          <w:p>
            <w:pPr>
              <w:spacing w:line="276" w:lineRule="auto" w:after="0"/>
              <w:jc w:val="left"/>
            </w:pPr>
            <w:r/>
            <w:r>
              <w:rPr>
                <w:rFonts w:ascii="Times New Roman" w:hAnsi="Times New Roman" w:eastAsia="Times New Roman"/>
                <w:b w:val="0"/>
                <w:i w:val="0"/>
                <w:sz w:val="24"/>
              </w:rPr>
              <w:t>ORB reference + fuzzy database</w:t>
            </w:r>
          </w:p>
        </w:tc>
        <w:tc>
          <w:tcPr>
            <w:tcW w:type="dxa" w:w="3600"/>
            <w:vAlign w:val="center"/>
          </w:tcPr>
          <w:p>
            <w:pPr>
              <w:spacing w:line="276" w:lineRule="auto" w:after="0"/>
              <w:jc w:val="left"/>
            </w:pPr>
            <w:r/>
            <w:r>
              <w:rPr>
                <w:rFonts w:ascii="Times New Roman" w:hAnsi="Times New Roman" w:eastAsia="Times New Roman"/>
                <w:b w:val="0"/>
                <w:i w:val="0"/>
                <w:sz w:val="24"/>
              </w:rPr>
              <w:t>Khớp với thư viện cục bộ, trả metadata nhanh.</w:t>
            </w:r>
          </w:p>
        </w:tc>
      </w:tr>
      <w:tr>
        <w:tc>
          <w:tcPr>
            <w:tcW w:type="dxa" w:w="2200"/>
            <w:vAlign w:val="center"/>
          </w:tcPr>
          <w:p>
            <w:pPr>
              <w:spacing w:line="276" w:lineRule="auto" w:after="0"/>
              <w:jc w:val="center"/>
            </w:pPr>
            <w:r/>
            <w:r>
              <w:rPr>
                <w:rFonts w:ascii="Times New Roman" w:hAnsi="Times New Roman" w:eastAsia="Times New Roman"/>
                <w:b w:val="0"/>
                <w:i w:val="0"/>
                <w:sz w:val="24"/>
              </w:rPr>
              <w:t>Voting Aggregator</w:t>
            </w:r>
          </w:p>
        </w:tc>
        <w:tc>
          <w:tcPr>
            <w:tcW w:type="dxa" w:w="3400"/>
            <w:vAlign w:val="center"/>
          </w:tcPr>
          <w:p>
            <w:pPr>
              <w:spacing w:line="276" w:lineRule="auto" w:after="0"/>
              <w:jc w:val="left"/>
            </w:pPr>
            <w:r/>
            <w:r>
              <w:rPr>
                <w:rFonts w:ascii="Times New Roman" w:hAnsi="Times New Roman" w:eastAsia="Times New Roman"/>
                <w:b w:val="0"/>
                <w:i w:val="0"/>
                <w:sz w:val="24"/>
              </w:rPr>
              <w:t>Kết quả từ các pipeline</w:t>
            </w:r>
          </w:p>
        </w:tc>
        <w:tc>
          <w:tcPr>
            <w:tcW w:type="dxa" w:w="3600"/>
            <w:vAlign w:val="center"/>
          </w:tcPr>
          <w:p>
            <w:pPr>
              <w:spacing w:line="276" w:lineRule="auto" w:after="0"/>
              <w:jc w:val="left"/>
            </w:pPr>
            <w:r/>
            <w:r>
              <w:rPr>
                <w:rFonts w:ascii="Times New Roman" w:hAnsi="Times New Roman" w:eastAsia="Times New Roman"/>
                <w:b w:val="0"/>
                <w:i w:val="0"/>
                <w:sz w:val="24"/>
              </w:rPr>
              <w:t>Kết quả cuối cùng, confidence và cảnh báo.</w:t>
            </w:r>
          </w:p>
        </w:tc>
      </w:tr>
    </w:tbl>
    <w:p>
      <w:pPr>
        <w:spacing w:line="312" w:lineRule="auto" w:after="120"/>
        <w:jc w:val="center"/>
      </w:pPr>
      <w:r>
        <w:rPr>
          <w:rFonts w:ascii="Times New Roman" w:hAnsi="Times New Roman" w:eastAsia="Times New Roman"/>
          <w:b w:val="0"/>
          <w:i/>
          <w:sz w:val="24"/>
        </w:rPr>
        <w:t>Bảng 3.5: Mô tả pipeline phân tích ảnh</w:t>
      </w:r>
    </w:p>
    <w:p/>
    <w:p>
      <w:pPr>
        <w:pStyle w:val="Heading1"/>
        <w:spacing w:before="200" w:after="120"/>
      </w:pPr>
      <w:r>
        <w:rPr>
          <w:rFonts w:ascii="Times New Roman" w:hAnsi="Times New Roman" w:eastAsia="Times New Roman"/>
          <w:b/>
          <w:i w:val="0"/>
          <w:color w:val="000000"/>
          <w:sz w:val="28"/>
        </w:rPr>
        <w:t>3.6 THIẾT KẾ USECASE, ACTIVITY VÀ SEQUENCE</w:t>
      </w:r>
    </w:p>
    <w:p>
      <w:pPr>
        <w:spacing w:line="312" w:lineRule="auto" w:after="120"/>
        <w:ind w:firstLine="504"/>
      </w:pPr>
      <w:r>
        <w:rPr>
          <w:rFonts w:ascii="Times New Roman" w:hAnsi="Times New Roman" w:eastAsia="Times New Roman"/>
          <w:b w:val="0"/>
          <w:i w:val="0"/>
          <w:sz w:val="26"/>
        </w:rPr>
        <w:t>Các usecase chính của hệ thống gồm: quét hiệu đề, xem lịch sử, tra cứu thư viện, mua lượt phân tích và quản trị dữ liệu. Sequence của chức năng phân tích ảnh có thể mô tả như sau: Mobile/Web gửi ảnh đến FastAPI; FastAPI lưu upload và gọi OCR; orchestrator chạy các pipeline; Voting Aggregator tổng hợp; evidence service kiểm chứng nguồn; database lưu lịch sử; API trả kết quả về client.</w:t>
      </w:r>
    </w:p>
    <w:p>
      <w:r>
        <w:br w:type="page"/>
      </w:r>
    </w:p>
    <w:p>
      <w:pPr>
        <w:spacing w:line="312" w:lineRule="auto" w:after="120"/>
        <w:jc w:val="center"/>
      </w:pPr>
      <w:r>
        <w:rPr>
          <w:rFonts w:ascii="Times New Roman" w:hAnsi="Times New Roman" w:eastAsia="Times New Roman"/>
          <w:b/>
          <w:i w:val="0"/>
          <w:sz w:val="30"/>
        </w:rPr>
        <w:t>CHƯƠNG 4</w:t>
      </w:r>
    </w:p>
    <w:p>
      <w:pPr>
        <w:spacing w:line="312" w:lineRule="auto" w:after="120"/>
        <w:jc w:val="center"/>
      </w:pPr>
      <w:r>
        <w:rPr>
          <w:rFonts w:ascii="Times New Roman" w:hAnsi="Times New Roman" w:eastAsia="Times New Roman"/>
          <w:b/>
          <w:i w:val="0"/>
          <w:sz w:val="30"/>
        </w:rPr>
        <w:t>XÂY DỰNG VÀ THỬ NGHIỆM HỆ THỐNG</w:t>
      </w:r>
    </w:p>
    <w:p>
      <w:pPr>
        <w:pStyle w:val="Heading1"/>
        <w:spacing w:before="200" w:after="120"/>
      </w:pPr>
      <w:r>
        <w:rPr>
          <w:rFonts w:ascii="Times New Roman" w:hAnsi="Times New Roman" w:eastAsia="Times New Roman"/>
          <w:b/>
          <w:i w:val="0"/>
          <w:color w:val="000000"/>
          <w:sz w:val="28"/>
        </w:rPr>
        <w:t>4.1 GIAO DIỆN NGƯỜI DÙNG</w:t>
      </w:r>
    </w:p>
    <w:p>
      <w:pPr>
        <w:spacing w:line="312" w:lineRule="auto" w:after="120"/>
        <w:ind w:firstLine="504"/>
      </w:pPr>
      <w:r>
        <w:rPr>
          <w:rFonts w:ascii="Times New Roman" w:hAnsi="Times New Roman" w:eastAsia="Times New Roman"/>
          <w:b w:val="0"/>
          <w:i w:val="0"/>
          <w:sz w:val="26"/>
        </w:rPr>
        <w:t>Giao diện người dùng được xây dựng cho cả web và mobile. Trên mobile, màn hình chính hỗ trợ camera, chọn ảnh từ thư viện, hiển thị khung quét và trả kết quả gồm tên hiệu đề, triều đại, niên hiệu, độ tin cậy, phần dịch nghĩa từng chữ và nguồn tham khảo.</w:t>
      </w:r>
    </w:p>
    <w:p>
      <w:pPr>
        <w:jc w:val="center"/>
      </w:pPr>
      <w:r>
        <w:drawing>
          <wp:inline xmlns:a="http://schemas.openxmlformats.org/drawingml/2006/main" xmlns:pic="http://schemas.openxmlformats.org/drawingml/2006/picture">
            <wp:extent cx="3291840" cy="3291840"/>
            <wp:docPr id="1" name="Picture 1"/>
            <wp:cNvGraphicFramePr>
              <a:graphicFrameLocks noChangeAspect="1"/>
            </wp:cNvGraphicFramePr>
            <a:graphic>
              <a:graphicData uri="http://schemas.openxmlformats.org/drawingml/2006/picture">
                <pic:pic>
                  <pic:nvPicPr>
                    <pic:cNvPr id="0" name="hero-mark.png"/>
                    <pic:cNvPicPr/>
                  </pic:nvPicPr>
                  <pic:blipFill>
                    <a:blip r:embed="rId9"/>
                    <a:stretch>
                      <a:fillRect/>
                    </a:stretch>
                  </pic:blipFill>
                  <pic:spPr>
                    <a:xfrm>
                      <a:off x="0" y="0"/>
                      <a:ext cx="3291840" cy="3291840"/>
                    </a:xfrm>
                    <a:prstGeom prst="rect"/>
                  </pic:spPr>
                </pic:pic>
              </a:graphicData>
            </a:graphic>
          </wp:inline>
        </w:drawing>
      </w:r>
    </w:p>
    <w:p>
      <w:pPr>
        <w:spacing w:line="312" w:lineRule="auto" w:after="120"/>
        <w:jc w:val="center"/>
      </w:pPr>
      <w:r>
        <w:rPr>
          <w:rFonts w:ascii="Times New Roman" w:hAnsi="Times New Roman" w:eastAsia="Times New Roman"/>
          <w:b w:val="0"/>
          <w:i/>
          <w:sz w:val="24"/>
        </w:rPr>
        <w:t>Hình 4.1: Minh họa hình ảnh hiệu đề sử dụng trong giao diện mobile</w:t>
      </w:r>
    </w:p>
    <w:p>
      <w:pPr>
        <w:pStyle w:val="Heading1"/>
        <w:spacing w:before="200" w:after="120"/>
      </w:pPr>
      <w:r>
        <w:rPr>
          <w:rFonts w:ascii="Times New Roman" w:hAnsi="Times New Roman" w:eastAsia="Times New Roman"/>
          <w:b/>
          <w:i w:val="0"/>
          <w:color w:val="000000"/>
          <w:sz w:val="28"/>
        </w:rPr>
        <w:t>4.2 API VÀ QUY TRÌNH NHẬN DIỆN</w:t>
      </w:r>
    </w:p>
    <w:p>
      <w:pPr>
        <w:spacing w:line="312" w:lineRule="auto" w:after="120"/>
        <w:ind w:firstLine="504"/>
      </w:pPr>
      <w:r>
        <w:rPr>
          <w:rFonts w:ascii="Times New Roman" w:hAnsi="Times New Roman" w:eastAsia="Times New Roman"/>
          <w:b w:val="0"/>
          <w:i w:val="0"/>
          <w:sz w:val="26"/>
        </w:rPr>
        <w:t>Backend cung cấp endpoint /ocr cho phân tích thông thường và /api/nckh/analyze cho chế độ nghiên cứu. API nhận file ảnh, tham số crop nếu có, chế độ deep mode và thông tin người dùng. Sau khi xử lý, API trả về dữ liệu JSON có cấu trúc thống nhất để client dễ hiển thị.</w:t>
      </w:r>
    </w:p>
    <w:p>
      <w:pPr>
        <w:pStyle w:val="Heading1"/>
        <w:spacing w:before="200" w:after="120"/>
      </w:pPr>
      <w:r>
        <w:rPr>
          <w:rFonts w:ascii="Times New Roman" w:hAnsi="Times New Roman" w:eastAsia="Times New Roman"/>
          <w:b/>
          <w:i w:val="0"/>
          <w:color w:val="000000"/>
          <w:sz w:val="28"/>
        </w:rPr>
        <w:t>4.3 GIAO DIỆN QUẢN TRỊ</w:t>
      </w:r>
    </w:p>
    <w:p>
      <w:pPr>
        <w:spacing w:line="312" w:lineRule="auto" w:after="120"/>
        <w:ind w:firstLine="504"/>
      </w:pPr>
      <w:r>
        <w:rPr>
          <w:rFonts w:ascii="Times New Roman" w:hAnsi="Times New Roman" w:eastAsia="Times New Roman"/>
          <w:b w:val="0"/>
          <w:i w:val="0"/>
          <w:sz w:val="26"/>
        </w:rPr>
        <w:t>Trang quản trị cho phép admin đăng nhập, xem dashboard, quản lý người dùng, thanh toán, lịch sử quét, dữ liệu hiệu đề và cấu hình hệ thống. Admin có thể thêm hiệu đề mới, chỉnh sửa biến thể chữ Hán, cập nhật API key và chỉnh sửa một số nội dung trang mobile thông qua API quản trị.</w:t>
      </w:r>
    </w:p>
    <w:p>
      <w:pPr>
        <w:pStyle w:val="Heading1"/>
        <w:spacing w:before="200" w:after="120"/>
      </w:pPr>
      <w:r>
        <w:rPr>
          <w:rFonts w:ascii="Times New Roman" w:hAnsi="Times New Roman" w:eastAsia="Times New Roman"/>
          <w:b/>
          <w:i w:val="0"/>
          <w:color w:val="000000"/>
          <w:sz w:val="28"/>
        </w:rPr>
        <w:t>4.4 KIỂM THỬ CHỨC NĂNG</w:t>
      </w:r>
    </w:p>
    <w:tbl>
      <w:tblPr>
        <w:tblW w:type="auto" w:w="0"/>
        <w:jc w:val="center"/>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3024"/>
        <w:gridCol w:w="3024"/>
        <w:gridCol w:w="3024"/>
      </w:tblGrid>
      <w:tr>
        <w:tc>
          <w:tcPr>
            <w:tcW w:type="dxa" w:w="800"/>
            <w:vAlign w:val="center"/>
            <w:shd w:fill="E8EEF5"/>
          </w:tcPr>
          <w:p>
            <w:pPr>
              <w:spacing w:line="276" w:lineRule="auto" w:after="0"/>
              <w:jc w:val="center"/>
            </w:pPr>
            <w:r/>
            <w:r>
              <w:rPr>
                <w:rFonts w:ascii="Times New Roman" w:hAnsi="Times New Roman" w:eastAsia="Times New Roman"/>
                <w:b/>
                <w:i w:val="0"/>
                <w:sz w:val="24"/>
              </w:rPr>
              <w:t>STT</w:t>
            </w:r>
          </w:p>
        </w:tc>
        <w:tc>
          <w:tcPr>
            <w:tcW w:type="dxa" w:w="3800"/>
            <w:vAlign w:val="center"/>
            <w:shd w:fill="E8EEF5"/>
          </w:tcPr>
          <w:p>
            <w:pPr>
              <w:spacing w:line="276" w:lineRule="auto" w:after="0"/>
              <w:jc w:val="center"/>
            </w:pPr>
            <w:r/>
            <w:r>
              <w:rPr>
                <w:rFonts w:ascii="Times New Roman" w:hAnsi="Times New Roman" w:eastAsia="Times New Roman"/>
                <w:b/>
                <w:i w:val="0"/>
                <w:sz w:val="24"/>
              </w:rPr>
              <w:t>Kịch bản kiểm thử</w:t>
            </w:r>
          </w:p>
        </w:tc>
        <w:tc>
          <w:tcPr>
            <w:tcW w:type="dxa" w:w="4600"/>
            <w:vAlign w:val="center"/>
            <w:shd w:fill="E8EEF5"/>
          </w:tcPr>
          <w:p>
            <w:pPr>
              <w:spacing w:line="276" w:lineRule="auto" w:after="0"/>
              <w:jc w:val="center"/>
            </w:pPr>
            <w:r/>
            <w:r>
              <w:rPr>
                <w:rFonts w:ascii="Times New Roman" w:hAnsi="Times New Roman" w:eastAsia="Times New Roman"/>
                <w:b/>
                <w:i w:val="0"/>
                <w:sz w:val="24"/>
              </w:rPr>
              <w:t>Kết quả mong đợi</w:t>
            </w:r>
          </w:p>
        </w:tc>
      </w:tr>
      <w:tr>
        <w:tc>
          <w:tcPr>
            <w:tcW w:type="dxa" w:w="800"/>
            <w:vAlign w:val="center"/>
          </w:tcPr>
          <w:p>
            <w:pPr>
              <w:spacing w:line="276" w:lineRule="auto" w:after="0"/>
              <w:jc w:val="center"/>
            </w:pPr>
            <w:r/>
            <w:r>
              <w:rPr>
                <w:rFonts w:ascii="Times New Roman" w:hAnsi="Times New Roman" w:eastAsia="Times New Roman"/>
                <w:b w:val="0"/>
                <w:i w:val="0"/>
                <w:sz w:val="24"/>
              </w:rPr>
              <w:t>1</w:t>
            </w:r>
          </w:p>
        </w:tc>
        <w:tc>
          <w:tcPr>
            <w:tcW w:type="dxa" w:w="3800"/>
            <w:vAlign w:val="center"/>
          </w:tcPr>
          <w:p>
            <w:pPr>
              <w:spacing w:line="276" w:lineRule="auto" w:after="0"/>
              <w:jc w:val="left"/>
            </w:pPr>
            <w:r/>
            <w:r>
              <w:rPr>
                <w:rFonts w:ascii="Times New Roman" w:hAnsi="Times New Roman" w:eastAsia="Times New Roman"/>
                <w:b w:val="0"/>
                <w:i w:val="0"/>
                <w:sz w:val="24"/>
              </w:rPr>
              <w:t>Đăng ký tài khoản mới</w:t>
            </w:r>
          </w:p>
        </w:tc>
        <w:tc>
          <w:tcPr>
            <w:tcW w:type="dxa" w:w="4600"/>
            <w:vAlign w:val="center"/>
          </w:tcPr>
          <w:p>
            <w:pPr>
              <w:spacing w:line="276" w:lineRule="auto" w:after="0"/>
              <w:jc w:val="left"/>
            </w:pPr>
            <w:r/>
            <w:r>
              <w:rPr>
                <w:rFonts w:ascii="Times New Roman" w:hAnsi="Times New Roman" w:eastAsia="Times New Roman"/>
                <w:b w:val="0"/>
                <w:i w:val="0"/>
                <w:sz w:val="24"/>
              </w:rPr>
              <w:t>Tài khoản được tạo, mật khẩu được mã hóa, người dùng có lượt quét mặc định.</w:t>
            </w:r>
          </w:p>
        </w:tc>
      </w:tr>
      <w:tr>
        <w:tc>
          <w:tcPr>
            <w:tcW w:type="dxa" w:w="800"/>
            <w:vAlign w:val="center"/>
          </w:tcPr>
          <w:p>
            <w:pPr>
              <w:spacing w:line="276" w:lineRule="auto" w:after="0"/>
              <w:jc w:val="center"/>
            </w:pPr>
            <w:r/>
            <w:r>
              <w:rPr>
                <w:rFonts w:ascii="Times New Roman" w:hAnsi="Times New Roman" w:eastAsia="Times New Roman"/>
                <w:b w:val="0"/>
                <w:i w:val="0"/>
                <w:sz w:val="24"/>
              </w:rPr>
              <w:t>2</w:t>
            </w:r>
          </w:p>
        </w:tc>
        <w:tc>
          <w:tcPr>
            <w:tcW w:type="dxa" w:w="3800"/>
            <w:vAlign w:val="center"/>
          </w:tcPr>
          <w:p>
            <w:pPr>
              <w:spacing w:line="276" w:lineRule="auto" w:after="0"/>
              <w:jc w:val="left"/>
            </w:pPr>
            <w:r/>
            <w:r>
              <w:rPr>
                <w:rFonts w:ascii="Times New Roman" w:hAnsi="Times New Roman" w:eastAsia="Times New Roman"/>
                <w:b w:val="0"/>
                <w:i w:val="0"/>
                <w:sz w:val="24"/>
              </w:rPr>
              <w:t>Đăng nhập bằng tài khoản hợp lệ</w:t>
            </w:r>
          </w:p>
        </w:tc>
        <w:tc>
          <w:tcPr>
            <w:tcW w:type="dxa" w:w="4600"/>
            <w:vAlign w:val="center"/>
          </w:tcPr>
          <w:p>
            <w:pPr>
              <w:spacing w:line="276" w:lineRule="auto" w:after="0"/>
              <w:jc w:val="left"/>
            </w:pPr>
            <w:r/>
            <w:r>
              <w:rPr>
                <w:rFonts w:ascii="Times New Roman" w:hAnsi="Times New Roman" w:eastAsia="Times New Roman"/>
                <w:b w:val="0"/>
                <w:i w:val="0"/>
                <w:sz w:val="24"/>
              </w:rPr>
              <w:t>API trả thông tin người dùng, client chuyển sang màn hình chính.</w:t>
            </w:r>
          </w:p>
        </w:tc>
      </w:tr>
      <w:tr>
        <w:tc>
          <w:tcPr>
            <w:tcW w:type="dxa" w:w="800"/>
            <w:vAlign w:val="center"/>
          </w:tcPr>
          <w:p>
            <w:pPr>
              <w:spacing w:line="276" w:lineRule="auto" w:after="0"/>
              <w:jc w:val="center"/>
            </w:pPr>
            <w:r/>
            <w:r>
              <w:rPr>
                <w:rFonts w:ascii="Times New Roman" w:hAnsi="Times New Roman" w:eastAsia="Times New Roman"/>
                <w:b w:val="0"/>
                <w:i w:val="0"/>
                <w:sz w:val="24"/>
              </w:rPr>
              <w:t>3</w:t>
            </w:r>
          </w:p>
        </w:tc>
        <w:tc>
          <w:tcPr>
            <w:tcW w:type="dxa" w:w="3800"/>
            <w:vAlign w:val="center"/>
          </w:tcPr>
          <w:p>
            <w:pPr>
              <w:spacing w:line="276" w:lineRule="auto" w:after="0"/>
              <w:jc w:val="left"/>
            </w:pPr>
            <w:r/>
            <w:r>
              <w:rPr>
                <w:rFonts w:ascii="Times New Roman" w:hAnsi="Times New Roman" w:eastAsia="Times New Roman"/>
                <w:b w:val="0"/>
                <w:i w:val="0"/>
                <w:sz w:val="24"/>
              </w:rPr>
              <w:t>Tải ảnh hiệu đề hợp lệ</w:t>
            </w:r>
          </w:p>
        </w:tc>
        <w:tc>
          <w:tcPr>
            <w:tcW w:type="dxa" w:w="4600"/>
            <w:vAlign w:val="center"/>
          </w:tcPr>
          <w:p>
            <w:pPr>
              <w:spacing w:line="276" w:lineRule="auto" w:after="0"/>
              <w:jc w:val="left"/>
            </w:pPr>
            <w:r/>
            <w:r>
              <w:rPr>
                <w:rFonts w:ascii="Times New Roman" w:hAnsi="Times New Roman" w:eastAsia="Times New Roman"/>
                <w:b w:val="0"/>
                <w:i w:val="0"/>
                <w:sz w:val="24"/>
              </w:rPr>
              <w:t>Ảnh được xử lý, trả về OCR text và kết quả nhận diện.</w:t>
            </w:r>
          </w:p>
        </w:tc>
      </w:tr>
      <w:tr>
        <w:tc>
          <w:tcPr>
            <w:tcW w:type="dxa" w:w="800"/>
            <w:vAlign w:val="center"/>
          </w:tcPr>
          <w:p>
            <w:pPr>
              <w:spacing w:line="276" w:lineRule="auto" w:after="0"/>
              <w:jc w:val="center"/>
            </w:pPr>
            <w:r/>
            <w:r>
              <w:rPr>
                <w:rFonts w:ascii="Times New Roman" w:hAnsi="Times New Roman" w:eastAsia="Times New Roman"/>
                <w:b w:val="0"/>
                <w:i w:val="0"/>
                <w:sz w:val="24"/>
              </w:rPr>
              <w:t>4</w:t>
            </w:r>
          </w:p>
        </w:tc>
        <w:tc>
          <w:tcPr>
            <w:tcW w:type="dxa" w:w="3800"/>
            <w:vAlign w:val="center"/>
          </w:tcPr>
          <w:p>
            <w:pPr>
              <w:spacing w:line="276" w:lineRule="auto" w:after="0"/>
              <w:jc w:val="left"/>
            </w:pPr>
            <w:r/>
            <w:r>
              <w:rPr>
                <w:rFonts w:ascii="Times New Roman" w:hAnsi="Times New Roman" w:eastAsia="Times New Roman"/>
                <w:b w:val="0"/>
                <w:i w:val="0"/>
                <w:sz w:val="24"/>
              </w:rPr>
              <w:t>Tải file sai định dạng</w:t>
            </w:r>
          </w:p>
        </w:tc>
        <w:tc>
          <w:tcPr>
            <w:tcW w:type="dxa" w:w="4600"/>
            <w:vAlign w:val="center"/>
          </w:tcPr>
          <w:p>
            <w:pPr>
              <w:spacing w:line="276" w:lineRule="auto" w:after="0"/>
              <w:jc w:val="left"/>
            </w:pPr>
            <w:r/>
            <w:r>
              <w:rPr>
                <w:rFonts w:ascii="Times New Roman" w:hAnsi="Times New Roman" w:eastAsia="Times New Roman"/>
                <w:b w:val="0"/>
                <w:i w:val="0"/>
                <w:sz w:val="24"/>
              </w:rPr>
              <w:t>Hệ thống từ chối và trả thông báo lỗi phù hợp.</w:t>
            </w:r>
          </w:p>
        </w:tc>
      </w:tr>
      <w:tr>
        <w:tc>
          <w:tcPr>
            <w:tcW w:type="dxa" w:w="800"/>
            <w:vAlign w:val="center"/>
          </w:tcPr>
          <w:p>
            <w:pPr>
              <w:spacing w:line="276" w:lineRule="auto" w:after="0"/>
              <w:jc w:val="center"/>
            </w:pPr>
            <w:r/>
            <w:r>
              <w:rPr>
                <w:rFonts w:ascii="Times New Roman" w:hAnsi="Times New Roman" w:eastAsia="Times New Roman"/>
                <w:b w:val="0"/>
                <w:i w:val="0"/>
                <w:sz w:val="24"/>
              </w:rPr>
              <w:t>5</w:t>
            </w:r>
          </w:p>
        </w:tc>
        <w:tc>
          <w:tcPr>
            <w:tcW w:type="dxa" w:w="3800"/>
            <w:vAlign w:val="center"/>
          </w:tcPr>
          <w:p>
            <w:pPr>
              <w:spacing w:line="276" w:lineRule="auto" w:after="0"/>
              <w:jc w:val="left"/>
            </w:pPr>
            <w:r/>
            <w:r>
              <w:rPr>
                <w:rFonts w:ascii="Times New Roman" w:hAnsi="Times New Roman" w:eastAsia="Times New Roman"/>
                <w:b w:val="0"/>
                <w:i w:val="0"/>
                <w:sz w:val="24"/>
              </w:rPr>
              <w:t>Quét khi hết lượt</w:t>
            </w:r>
          </w:p>
        </w:tc>
        <w:tc>
          <w:tcPr>
            <w:tcW w:type="dxa" w:w="4600"/>
            <w:vAlign w:val="center"/>
          </w:tcPr>
          <w:p>
            <w:pPr>
              <w:spacing w:line="276" w:lineRule="auto" w:after="0"/>
              <w:jc w:val="left"/>
            </w:pPr>
            <w:r/>
            <w:r>
              <w:rPr>
                <w:rFonts w:ascii="Times New Roman" w:hAnsi="Times New Roman" w:eastAsia="Times New Roman"/>
                <w:b w:val="0"/>
                <w:i w:val="0"/>
                <w:sz w:val="24"/>
              </w:rPr>
              <w:t>API không phân tích và yêu cầu mua thêm lượt.</w:t>
            </w:r>
          </w:p>
        </w:tc>
      </w:tr>
      <w:tr>
        <w:tc>
          <w:tcPr>
            <w:tcW w:type="dxa" w:w="800"/>
            <w:vAlign w:val="center"/>
          </w:tcPr>
          <w:p>
            <w:pPr>
              <w:spacing w:line="276" w:lineRule="auto" w:after="0"/>
              <w:jc w:val="center"/>
            </w:pPr>
            <w:r/>
            <w:r>
              <w:rPr>
                <w:rFonts w:ascii="Times New Roman" w:hAnsi="Times New Roman" w:eastAsia="Times New Roman"/>
                <w:b w:val="0"/>
                <w:i w:val="0"/>
                <w:sz w:val="24"/>
              </w:rPr>
              <w:t>6</w:t>
            </w:r>
          </w:p>
        </w:tc>
        <w:tc>
          <w:tcPr>
            <w:tcW w:type="dxa" w:w="3800"/>
            <w:vAlign w:val="center"/>
          </w:tcPr>
          <w:p>
            <w:pPr>
              <w:spacing w:line="276" w:lineRule="auto" w:after="0"/>
              <w:jc w:val="left"/>
            </w:pPr>
            <w:r/>
            <w:r>
              <w:rPr>
                <w:rFonts w:ascii="Times New Roman" w:hAnsi="Times New Roman" w:eastAsia="Times New Roman"/>
                <w:b w:val="0"/>
                <w:i w:val="0"/>
                <w:sz w:val="24"/>
              </w:rPr>
              <w:t>Admin thêm hiệu đề mới</w:t>
            </w:r>
          </w:p>
        </w:tc>
        <w:tc>
          <w:tcPr>
            <w:tcW w:type="dxa" w:w="4600"/>
            <w:vAlign w:val="center"/>
          </w:tcPr>
          <w:p>
            <w:pPr>
              <w:spacing w:line="276" w:lineRule="auto" w:after="0"/>
              <w:jc w:val="left"/>
            </w:pPr>
            <w:r/>
            <w:r>
              <w:rPr>
                <w:rFonts w:ascii="Times New Roman" w:hAnsi="Times New Roman" w:eastAsia="Times New Roman"/>
                <w:b w:val="0"/>
                <w:i w:val="0"/>
                <w:sz w:val="24"/>
              </w:rPr>
              <w:t>Dữ liệu được lưu và xuất hiện trong thư viện/đối chiếu.</w:t>
            </w:r>
          </w:p>
        </w:tc>
      </w:tr>
      <w:tr>
        <w:tc>
          <w:tcPr>
            <w:tcW w:type="dxa" w:w="800"/>
            <w:vAlign w:val="center"/>
          </w:tcPr>
          <w:p>
            <w:pPr>
              <w:spacing w:line="276" w:lineRule="auto" w:after="0"/>
              <w:jc w:val="center"/>
            </w:pPr>
            <w:r/>
            <w:r>
              <w:rPr>
                <w:rFonts w:ascii="Times New Roman" w:hAnsi="Times New Roman" w:eastAsia="Times New Roman"/>
                <w:b w:val="0"/>
                <w:i w:val="0"/>
                <w:sz w:val="24"/>
              </w:rPr>
              <w:t>7</w:t>
            </w:r>
          </w:p>
        </w:tc>
        <w:tc>
          <w:tcPr>
            <w:tcW w:type="dxa" w:w="3800"/>
            <w:vAlign w:val="center"/>
          </w:tcPr>
          <w:p>
            <w:pPr>
              <w:spacing w:line="276" w:lineRule="auto" w:after="0"/>
              <w:jc w:val="left"/>
            </w:pPr>
            <w:r/>
            <w:r>
              <w:rPr>
                <w:rFonts w:ascii="Times New Roman" w:hAnsi="Times New Roman" w:eastAsia="Times New Roman"/>
                <w:b w:val="0"/>
                <w:i w:val="0"/>
                <w:sz w:val="24"/>
              </w:rPr>
              <w:t>Phân tích sâu ảnh khó</w:t>
            </w:r>
          </w:p>
        </w:tc>
        <w:tc>
          <w:tcPr>
            <w:tcW w:type="dxa" w:w="4600"/>
            <w:vAlign w:val="center"/>
          </w:tcPr>
          <w:p>
            <w:pPr>
              <w:spacing w:line="276" w:lineRule="auto" w:after="0"/>
              <w:jc w:val="left"/>
            </w:pPr>
            <w:r/>
            <w:r>
              <w:rPr>
                <w:rFonts w:ascii="Times New Roman" w:hAnsi="Times New Roman" w:eastAsia="Times New Roman"/>
                <w:b w:val="0"/>
                <w:i w:val="0"/>
                <w:sz w:val="24"/>
              </w:rPr>
              <w:t>Hệ thống chạy nhiều pipeline, trả confidence và nguồn kiểm chứng nếu có.</w:t>
            </w:r>
          </w:p>
        </w:tc>
      </w:tr>
    </w:tbl>
    <w:p>
      <w:pPr>
        <w:spacing w:line="312" w:lineRule="auto" w:after="120"/>
        <w:jc w:val="center"/>
      </w:pPr>
      <w:r>
        <w:rPr>
          <w:rFonts w:ascii="Times New Roman" w:hAnsi="Times New Roman" w:eastAsia="Times New Roman"/>
          <w:b w:val="0"/>
          <w:i/>
          <w:sz w:val="24"/>
        </w:rPr>
        <w:t>Bảng 4.1: Kịch bản kiểm thử chức năng chính</w:t>
      </w:r>
    </w:p>
    <w:p/>
    <w:p>
      <w:pPr>
        <w:pStyle w:val="Heading1"/>
        <w:spacing w:before="200" w:after="120"/>
      </w:pPr>
      <w:r>
        <w:rPr>
          <w:rFonts w:ascii="Times New Roman" w:hAnsi="Times New Roman" w:eastAsia="Times New Roman"/>
          <w:b/>
          <w:i w:val="0"/>
          <w:color w:val="000000"/>
          <w:sz w:val="28"/>
        </w:rPr>
        <w:t>4.5 ĐÁNH GIÁ KẾT QUẢ</w:t>
      </w:r>
    </w:p>
    <w:p>
      <w:pPr>
        <w:spacing w:line="312" w:lineRule="auto" w:after="120"/>
        <w:ind w:firstLine="504"/>
      </w:pPr>
      <w:r>
        <w:rPr>
          <w:rFonts w:ascii="Times New Roman" w:hAnsi="Times New Roman" w:eastAsia="Times New Roman"/>
          <w:b w:val="0"/>
          <w:i w:val="0"/>
          <w:sz w:val="26"/>
        </w:rPr>
        <w:t>Qua quá trình xây dựng, hệ thống đã hoàn thành các chức năng trọng tâm: nhận ảnh hiệu đề, OCR, đối chiếu cơ sở dữ liệu, lưu lịch sử, quản lý người dùng/lượt quét và quản trị dữ liệu. Khi ảnh rõ và hiệu đề có trong cơ sở dữ liệu, kết quả có thể được xác định nhanh. Khi ảnh mờ hoặc chữ biến thể, hệ thống trả về cảnh báo và ứng viên để người dùng tiếp tục kiểm chứng.</w:t>
      </w:r>
    </w:p>
    <w:p>
      <w:r>
        <w:br w:type="page"/>
      </w:r>
    </w:p>
    <w:p>
      <w:pPr>
        <w:spacing w:line="312" w:lineRule="auto" w:after="120"/>
        <w:jc w:val="center"/>
      </w:pPr>
      <w:r>
        <w:rPr>
          <w:rFonts w:ascii="Times New Roman" w:hAnsi="Times New Roman" w:eastAsia="Times New Roman"/>
          <w:b/>
          <w:i w:val="0"/>
          <w:sz w:val="30"/>
        </w:rPr>
        <w:t>CHƯƠNG 5</w:t>
      </w:r>
    </w:p>
    <w:p>
      <w:pPr>
        <w:spacing w:line="312" w:lineRule="auto" w:after="120"/>
        <w:jc w:val="center"/>
      </w:pPr>
      <w:r>
        <w:rPr>
          <w:rFonts w:ascii="Times New Roman" w:hAnsi="Times New Roman" w:eastAsia="Times New Roman"/>
          <w:b/>
          <w:i w:val="0"/>
          <w:sz w:val="30"/>
        </w:rPr>
        <w:t>KẾT LUẬN VÀ KIẾN NGHỊ</w:t>
      </w:r>
    </w:p>
    <w:p>
      <w:pPr>
        <w:pStyle w:val="Heading1"/>
        <w:spacing w:before="200" w:after="120"/>
      </w:pPr>
      <w:r>
        <w:rPr>
          <w:rFonts w:ascii="Times New Roman" w:hAnsi="Times New Roman" w:eastAsia="Times New Roman"/>
          <w:b/>
          <w:i w:val="0"/>
          <w:color w:val="000000"/>
          <w:sz w:val="28"/>
        </w:rPr>
        <w:t>5.1 KẾT LUẬN</w:t>
      </w:r>
    </w:p>
    <w:p>
      <w:pPr>
        <w:spacing w:line="312" w:lineRule="auto" w:after="120"/>
        <w:ind w:firstLine="504"/>
      </w:pPr>
      <w:r>
        <w:rPr>
          <w:rFonts w:ascii="Times New Roman" w:hAnsi="Times New Roman" w:eastAsia="Times New Roman"/>
          <w:b w:val="0"/>
          <w:i w:val="0"/>
          <w:sz w:val="26"/>
        </w:rPr>
        <w:t>Đề tài "Xây dựng hệ thống nhận diện hiệu đề gốm sứ cổ" đã xây dựng được một hệ thống thực nghiệm kết hợp xử lý ảnh, OCR, cơ sở dữ liệu hiệu đề, LLM/Vision AI và ứng dụng mobile. Hệ thống đáp ứng mục tiêu hỗ trợ người dùng tra cứu nhanh nội dung hiệu đề, hiển thị thông tin lịch sử liên quan và lưu lại lịch sử phân tích.</w:t>
      </w:r>
    </w:p>
    <w:p>
      <w:pPr>
        <w:pStyle w:val="Heading2"/>
        <w:spacing w:before="200" w:after="120"/>
      </w:pPr>
      <w:r>
        <w:rPr>
          <w:rFonts w:ascii="Times New Roman" w:hAnsi="Times New Roman" w:eastAsia="Times New Roman"/>
          <w:b/>
          <w:i w:val="0"/>
          <w:color w:val="000000"/>
          <w:sz w:val="26"/>
        </w:rPr>
        <w:t>5.1.1 Những kết quả đạt được</w:t>
      </w:r>
    </w:p>
    <w:p>
      <w:pPr>
        <w:pStyle w:val="ListBullet"/>
        <w:spacing w:line="312" w:lineRule="auto" w:after="80"/>
      </w:pPr>
      <w:r>
        <w:rPr>
          <w:rFonts w:ascii="Times New Roman" w:hAnsi="Times New Roman" w:eastAsia="Times New Roman"/>
          <w:b w:val="0"/>
          <w:i w:val="0"/>
          <w:sz w:val="26"/>
        </w:rPr>
        <w:t>Hoàn thiện backend FastAPI với các endpoint phân tích ảnh, tài khoản, lịch sử, thanh toán và admin.</w:t>
      </w:r>
    </w:p>
    <w:p>
      <w:pPr>
        <w:pStyle w:val="ListBullet"/>
        <w:spacing w:line="312" w:lineRule="auto" w:after="80"/>
      </w:pPr>
      <w:r>
        <w:rPr>
          <w:rFonts w:ascii="Times New Roman" w:hAnsi="Times New Roman" w:eastAsia="Times New Roman"/>
          <w:b w:val="0"/>
          <w:i w:val="0"/>
          <w:sz w:val="26"/>
        </w:rPr>
        <w:t>Tích hợp OCR và nhiều cơ chế đối chiếu: exact match, substring match, fuzzy matching, biến thể ký tự và thư viện ảnh tham chiếu.</w:t>
      </w:r>
    </w:p>
    <w:p>
      <w:pPr>
        <w:pStyle w:val="ListBullet"/>
        <w:spacing w:line="312" w:lineRule="auto" w:after="80"/>
      </w:pPr>
      <w:r>
        <w:rPr>
          <w:rFonts w:ascii="Times New Roman" w:hAnsi="Times New Roman" w:eastAsia="Times New Roman"/>
          <w:b w:val="0"/>
          <w:i w:val="0"/>
          <w:sz w:val="26"/>
        </w:rPr>
        <w:t>Xây dựng pipeline phân tích nâng cao kết hợp OCR+LLM, Vision AI, image search, ML/database matching và Voting Aggregator.</w:t>
      </w:r>
    </w:p>
    <w:p>
      <w:pPr>
        <w:pStyle w:val="ListBullet"/>
        <w:spacing w:line="312" w:lineRule="auto" w:after="80"/>
      </w:pPr>
      <w:r>
        <w:rPr>
          <w:rFonts w:ascii="Times New Roman" w:hAnsi="Times New Roman" w:eastAsia="Times New Roman"/>
          <w:b w:val="0"/>
          <w:i w:val="0"/>
          <w:sz w:val="26"/>
        </w:rPr>
        <w:t>Xây dựng ứng dụng mobile React Native/Expo với camera, chọn ảnh, lịch sử, thư viện, gói lượt quét và đa ngôn ngữ.</w:t>
      </w:r>
    </w:p>
    <w:p>
      <w:pPr>
        <w:pStyle w:val="ListBullet"/>
        <w:spacing w:line="312" w:lineRule="auto" w:after="80"/>
      </w:pPr>
      <w:r>
        <w:rPr>
          <w:rFonts w:ascii="Times New Roman" w:hAnsi="Times New Roman" w:eastAsia="Times New Roman"/>
          <w:b w:val="0"/>
          <w:i w:val="0"/>
          <w:sz w:val="26"/>
        </w:rPr>
        <w:t>Xây dựng trang quản trị để quản lý người dùng, hiệu đề, thanh toán, lịch sử quét và cấu hình API key.</w:t>
      </w:r>
    </w:p>
    <w:p>
      <w:pPr>
        <w:pStyle w:val="Heading2"/>
        <w:spacing w:before="200" w:after="120"/>
      </w:pPr>
      <w:r>
        <w:rPr>
          <w:rFonts w:ascii="Times New Roman" w:hAnsi="Times New Roman" w:eastAsia="Times New Roman"/>
          <w:b/>
          <w:i w:val="0"/>
          <w:color w:val="000000"/>
          <w:sz w:val="26"/>
        </w:rPr>
        <w:t>5.1.2 Hạn chế của hệ thống</w:t>
      </w:r>
    </w:p>
    <w:p>
      <w:pPr>
        <w:pStyle w:val="ListBullet"/>
        <w:spacing w:line="312" w:lineRule="auto" w:after="80"/>
      </w:pPr>
      <w:r>
        <w:rPr>
          <w:rFonts w:ascii="Times New Roman" w:hAnsi="Times New Roman" w:eastAsia="Times New Roman"/>
          <w:b w:val="0"/>
          <w:i w:val="0"/>
          <w:sz w:val="26"/>
        </w:rPr>
        <w:t>Cơ sở dữ liệu hiệu đề và thư viện ảnh tham chiếu còn nhỏ so với thực tế đa dạng của gốm sứ cổ.</w:t>
      </w:r>
    </w:p>
    <w:p>
      <w:pPr>
        <w:pStyle w:val="ListBullet"/>
        <w:spacing w:line="312" w:lineRule="auto" w:after="80"/>
      </w:pPr>
      <w:r>
        <w:rPr>
          <w:rFonts w:ascii="Times New Roman" w:hAnsi="Times New Roman" w:eastAsia="Times New Roman"/>
          <w:b w:val="0"/>
          <w:i w:val="0"/>
          <w:sz w:val="26"/>
        </w:rPr>
        <w:t>Độ chính xác phụ thuộc nhiều vào chất lượng ảnh, ánh sáng, góc chụp và tình trạng mài mòn của hiệu đề.</w:t>
      </w:r>
    </w:p>
    <w:p>
      <w:pPr>
        <w:pStyle w:val="ListBullet"/>
        <w:spacing w:line="312" w:lineRule="auto" w:after="80"/>
      </w:pPr>
      <w:r>
        <w:rPr>
          <w:rFonts w:ascii="Times New Roman" w:hAnsi="Times New Roman" w:eastAsia="Times New Roman"/>
          <w:b w:val="0"/>
          <w:i w:val="0"/>
          <w:sz w:val="26"/>
        </w:rPr>
        <w:t>Các API Vision/LLM và tìm kiếm web có thể tạo độ trễ cao, phụ thuộc mạng và chi phí vận hành.</w:t>
      </w:r>
    </w:p>
    <w:p>
      <w:pPr>
        <w:pStyle w:val="ListBullet"/>
        <w:spacing w:line="312" w:lineRule="auto" w:after="80"/>
      </w:pPr>
      <w:r>
        <w:rPr>
          <w:rFonts w:ascii="Times New Roman" w:hAnsi="Times New Roman" w:eastAsia="Times New Roman"/>
          <w:b w:val="0"/>
          <w:i w:val="0"/>
          <w:sz w:val="26"/>
        </w:rPr>
        <w:t>Hệ thống mới hỗ trợ nhận diện tham khảo nội dung hiệu đề, chưa đủ để kết luận niên đại thật/giả của hiện vật.</w:t>
      </w:r>
    </w:p>
    <w:p>
      <w:pPr>
        <w:pStyle w:val="Heading1"/>
        <w:spacing w:before="200" w:after="120"/>
      </w:pPr>
      <w:r>
        <w:rPr>
          <w:rFonts w:ascii="Times New Roman" w:hAnsi="Times New Roman" w:eastAsia="Times New Roman"/>
          <w:b/>
          <w:i w:val="0"/>
          <w:color w:val="000000"/>
          <w:sz w:val="28"/>
        </w:rPr>
        <w:t>5.2 KIẾN NGHỊ VÀ HƯỚNG PHÁT TRIỂN</w:t>
      </w:r>
    </w:p>
    <w:p>
      <w:pPr>
        <w:pStyle w:val="ListBullet"/>
        <w:spacing w:line="312" w:lineRule="auto" w:after="80"/>
      </w:pPr>
      <w:r>
        <w:rPr>
          <w:rFonts w:ascii="Times New Roman" w:hAnsi="Times New Roman" w:eastAsia="Times New Roman"/>
          <w:b w:val="0"/>
          <w:i w:val="0"/>
          <w:sz w:val="26"/>
        </w:rPr>
        <w:t>Mở rộng bộ dữ liệu hiệu đề với nhiều triều đại, lò gốm, biến thể chữ và ảnh thật từ nhiều điều kiện chụp khác nhau.</w:t>
      </w:r>
    </w:p>
    <w:p>
      <w:pPr>
        <w:pStyle w:val="ListBullet"/>
        <w:spacing w:line="312" w:lineRule="auto" w:after="80"/>
      </w:pPr>
      <w:r>
        <w:rPr>
          <w:rFonts w:ascii="Times New Roman" w:hAnsi="Times New Roman" w:eastAsia="Times New Roman"/>
          <w:b w:val="0"/>
          <w:i w:val="0"/>
          <w:sz w:val="26"/>
        </w:rPr>
        <w:t>Xây dựng quy trình gán nhãn và đánh giá chuẩn để đo accuracy, top-k accuracy, precision/recall và thời gian xử lý.</w:t>
      </w:r>
    </w:p>
    <w:p>
      <w:pPr>
        <w:pStyle w:val="ListBullet"/>
        <w:spacing w:line="312" w:lineRule="auto" w:after="80"/>
      </w:pPr>
      <w:r>
        <w:rPr>
          <w:rFonts w:ascii="Times New Roman" w:hAnsi="Times New Roman" w:eastAsia="Times New Roman"/>
          <w:b w:val="0"/>
          <w:i w:val="0"/>
          <w:sz w:val="26"/>
        </w:rPr>
        <w:t>Tối ưu tốc độ bằng xử lý song song, cache kết quả OCR, giảm số lần gọi API ngoài và cấu hình timeout linh hoạt.</w:t>
      </w:r>
    </w:p>
    <w:p>
      <w:pPr>
        <w:pStyle w:val="ListBullet"/>
        <w:spacing w:line="312" w:lineRule="auto" w:after="80"/>
      </w:pPr>
      <w:r>
        <w:rPr>
          <w:rFonts w:ascii="Times New Roman" w:hAnsi="Times New Roman" w:eastAsia="Times New Roman"/>
          <w:b w:val="0"/>
          <w:i w:val="0"/>
          <w:sz w:val="26"/>
        </w:rPr>
        <w:t>Bổ sung mô hình nhận diện chuyên biệt được huấn luyện trên ảnh hiệu đề nếu thu thập đủ dữ liệu.</w:t>
      </w:r>
    </w:p>
    <w:p>
      <w:pPr>
        <w:pStyle w:val="ListBullet"/>
        <w:spacing w:line="312" w:lineRule="auto" w:after="80"/>
      </w:pPr>
      <w:r>
        <w:rPr>
          <w:rFonts w:ascii="Times New Roman" w:hAnsi="Times New Roman" w:eastAsia="Times New Roman"/>
          <w:b w:val="0"/>
          <w:i w:val="0"/>
          <w:sz w:val="26"/>
        </w:rPr>
        <w:t>Bổ sung chức năng chuyên gia phản hồi kết quả để cải thiện dữ liệu và tăng độ tin cậy theo thời gian.</w:t>
      </w:r>
    </w:p>
    <w:p>
      <w:pPr>
        <w:pStyle w:val="ListBullet"/>
        <w:spacing w:line="312" w:lineRule="auto" w:after="80"/>
      </w:pPr>
      <w:r>
        <w:rPr>
          <w:rFonts w:ascii="Times New Roman" w:hAnsi="Times New Roman" w:eastAsia="Times New Roman"/>
          <w:b w:val="0"/>
          <w:i w:val="0"/>
          <w:sz w:val="26"/>
        </w:rPr>
        <w:t>Triển khai production với HTTPS, logging, monitoring, backup CSDL và phân quyền admin chi tiết hơn.</w:t>
      </w:r>
    </w:p>
    <w:p>
      <w:pPr>
        <w:pStyle w:val="Heading1"/>
        <w:spacing w:before="200" w:after="120"/>
      </w:pPr>
      <w:r>
        <w:rPr>
          <w:rFonts w:ascii="Times New Roman" w:hAnsi="Times New Roman" w:eastAsia="Times New Roman"/>
          <w:b/>
          <w:i w:val="0"/>
          <w:color w:val="000000"/>
          <w:sz w:val="28"/>
        </w:rPr>
        <w:t>5.3 LỜI KẾT</w:t>
      </w:r>
    </w:p>
    <w:p>
      <w:pPr>
        <w:spacing w:line="312" w:lineRule="auto" w:after="120"/>
        <w:ind w:firstLine="504"/>
      </w:pPr>
      <w:r>
        <w:rPr>
          <w:rFonts w:ascii="Times New Roman" w:hAnsi="Times New Roman" w:eastAsia="Times New Roman"/>
          <w:b w:val="0"/>
          <w:i w:val="0"/>
          <w:sz w:val="26"/>
        </w:rPr>
        <w:t>Quá trình thực hiện đề tài giúp em củng cố kiến thức về lập trình web, mobile, cơ sở dữ liệu, xử lý ảnh, OCR và tích hợp các dịch vụ trí tuệ nhân tạo. Mặc dù còn hạn chế, hệ thống HieuDe AI cho thấy tính khả thi của việc ứng dụng công nghệ thông tin vào hỗ trợ nghiên cứu và tra cứu gốm sứ cổ.</w:t>
      </w:r>
    </w:p>
    <w:p>
      <w:r>
        <w:br w:type="page"/>
      </w:r>
    </w:p>
    <w:p>
      <w:pPr>
        <w:spacing w:line="312" w:lineRule="auto" w:after="120"/>
        <w:jc w:val="center"/>
      </w:pPr>
      <w:r>
        <w:rPr>
          <w:rFonts w:ascii="Times New Roman" w:hAnsi="Times New Roman" w:eastAsia="Times New Roman"/>
          <w:b/>
          <w:i w:val="0"/>
          <w:sz w:val="30"/>
        </w:rPr>
        <w:t>TÀI LIỆU THAM KHẢO</w:t>
      </w:r>
    </w:p>
    <w:p>
      <w:pPr>
        <w:spacing w:line="312" w:lineRule="auto"/>
        <w:ind w:hanging="360" w:left="360"/>
      </w:pPr>
      <w:r>
        <w:rPr>
          <w:rFonts w:ascii="Times New Roman" w:hAnsi="Times New Roman" w:eastAsia="Times New Roman"/>
          <w:b w:val="0"/>
          <w:i w:val="0"/>
          <w:sz w:val="26"/>
        </w:rPr>
        <w:t>[1] Trần Thanh Nam (2024), Nhập môn công nghệ phần mềm. Trường Đại học Nam Cần Thơ, Khoa Công nghệ Thông tin.</w:t>
      </w:r>
    </w:p>
    <w:p>
      <w:pPr>
        <w:spacing w:line="312" w:lineRule="auto"/>
        <w:ind w:hanging="360" w:left="360"/>
      </w:pPr>
      <w:r>
        <w:rPr>
          <w:rFonts w:ascii="Times New Roman" w:hAnsi="Times New Roman" w:eastAsia="Times New Roman"/>
          <w:b w:val="0"/>
          <w:i w:val="0"/>
          <w:sz w:val="26"/>
        </w:rPr>
        <w:t>[2] Ngô Hồ Anh Khoa (2024), Phương pháp nghiên cứu và viết báo cáo khoa học. Trường Đại học Nam Cần Thơ, Khoa Công nghệ Thông tin.</w:t>
      </w:r>
    </w:p>
    <w:p>
      <w:pPr>
        <w:spacing w:line="312" w:lineRule="auto"/>
        <w:ind w:hanging="360" w:left="360"/>
      </w:pPr>
      <w:r>
        <w:rPr>
          <w:rFonts w:ascii="Times New Roman" w:hAnsi="Times New Roman" w:eastAsia="Times New Roman"/>
          <w:b w:val="0"/>
          <w:i w:val="0"/>
          <w:sz w:val="26"/>
        </w:rPr>
        <w:t>[3] Du, Y. et al. (2020), PP-OCR: A Practical Ultra Lightweight OCR System. arXiv preprint arXiv:2009.09941.</w:t>
      </w:r>
    </w:p>
    <w:p>
      <w:pPr>
        <w:spacing w:line="312" w:lineRule="auto"/>
        <w:ind w:hanging="360" w:left="360"/>
      </w:pPr>
      <w:r>
        <w:rPr>
          <w:rFonts w:ascii="Times New Roman" w:hAnsi="Times New Roman" w:eastAsia="Times New Roman"/>
          <w:b w:val="0"/>
          <w:i w:val="0"/>
          <w:sz w:val="26"/>
        </w:rPr>
        <w:t>[4] Rublee, E., Rabaud, V., Konolige, K., Bradski, G. (2011), ORB: An efficient alternative to SIFT or SURF. IEEE ICCV.</w:t>
      </w:r>
    </w:p>
    <w:p>
      <w:pPr>
        <w:spacing w:line="312" w:lineRule="auto"/>
        <w:ind w:hanging="360" w:left="360"/>
      </w:pPr>
      <w:r>
        <w:rPr>
          <w:rFonts w:ascii="Times New Roman" w:hAnsi="Times New Roman" w:eastAsia="Times New Roman"/>
          <w:b w:val="0"/>
          <w:i w:val="0"/>
          <w:sz w:val="26"/>
        </w:rPr>
        <w:t>[5] Lowe, D. G. (2004), Distinctive image features from scale-invariant keypoints. International Journal of Computer Vision.</w:t>
      </w:r>
    </w:p>
    <w:p>
      <w:pPr>
        <w:spacing w:line="312" w:lineRule="auto"/>
        <w:ind w:hanging="360" w:left="360"/>
      </w:pPr>
      <w:r>
        <w:rPr>
          <w:rFonts w:ascii="Times New Roman" w:hAnsi="Times New Roman" w:eastAsia="Times New Roman"/>
          <w:b w:val="0"/>
          <w:i w:val="0"/>
          <w:sz w:val="26"/>
        </w:rPr>
        <w:t>[6] Chen, J., Li, B., Xue, X. (2021), Attention-based network for degraded historical Chinese character recognition. Pattern Recognition.</w:t>
      </w:r>
    </w:p>
    <w:p>
      <w:pPr>
        <w:spacing w:line="312" w:lineRule="auto"/>
        <w:ind w:hanging="360" w:left="360"/>
      </w:pPr>
      <w:r>
        <w:rPr>
          <w:rFonts w:ascii="Times New Roman" w:hAnsi="Times New Roman" w:eastAsia="Times New Roman"/>
          <w:b w:val="0"/>
          <w:i w:val="0"/>
          <w:sz w:val="26"/>
        </w:rPr>
        <w:t>[7] FastAPI Documentation, https://fastapi.tiangolo.com/</w:t>
      </w:r>
    </w:p>
    <w:p>
      <w:pPr>
        <w:spacing w:line="312" w:lineRule="auto"/>
        <w:ind w:hanging="360" w:left="360"/>
      </w:pPr>
      <w:r>
        <w:rPr>
          <w:rFonts w:ascii="Times New Roman" w:hAnsi="Times New Roman" w:eastAsia="Times New Roman"/>
          <w:b w:val="0"/>
          <w:i w:val="0"/>
          <w:sz w:val="26"/>
        </w:rPr>
        <w:t>[8] React Native Documentation, https://reactnative.dev/</w:t>
      </w:r>
    </w:p>
    <w:p>
      <w:pPr>
        <w:spacing w:line="312" w:lineRule="auto"/>
        <w:ind w:hanging="360" w:left="360"/>
      </w:pPr>
      <w:r>
        <w:rPr>
          <w:rFonts w:ascii="Times New Roman" w:hAnsi="Times New Roman" w:eastAsia="Times New Roman"/>
          <w:b w:val="0"/>
          <w:i w:val="0"/>
          <w:sz w:val="26"/>
        </w:rPr>
        <w:t>[9] OpenCV Documentation, https://docs.opencv.org/</w:t>
      </w:r>
    </w:p>
    <w:p>
      <w:pPr>
        <w:spacing w:line="312" w:lineRule="auto"/>
        <w:ind w:hanging="360" w:left="360"/>
      </w:pPr>
      <w:r>
        <w:rPr>
          <w:rFonts w:ascii="Times New Roman" w:hAnsi="Times New Roman" w:eastAsia="Times New Roman"/>
          <w:b w:val="0"/>
          <w:i w:val="0"/>
          <w:sz w:val="26"/>
        </w:rPr>
        <w:t>[10] Tài liệu mã nguồn dự án HieuDe AI trong thư mục chinese-ocr-app và hieude_mobile.</w:t>
      </w:r>
    </w:p>
    <w:sectPr w:rsidR="00FC693F" w:rsidRPr="0006063C" w:rsidSect="00034616">
      <w:footerReference w:type="default" r:id="rId10"/>
      <w:pgSz w:w="11909" w:h="16834"/>
      <w:pgMar w:top="1224" w:right="1138" w:bottom="1224"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HieuDe AI</dc:title>
  <dc:subject>Xây dựng hệ thống nhận diện hiệu đề gốm sứ cổ</dc:subject>
  <dc:creator>Trương Xua</dc:creator>
  <cp:keywords/>
  <dc:description>generated by python-docx</dc:description>
  <cp:lastModifiedBy/>
  <cp:revision>1</cp:revision>
  <dcterms:created xsi:type="dcterms:W3CDTF">2013-12-23T23:15:00Z</dcterms:created>
  <dcterms:modified xsi:type="dcterms:W3CDTF">2013-12-23T23:15:00Z</dcterms:modified>
  <cp:category/>
</cp:coreProperties>
</file>